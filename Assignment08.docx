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WEEK 2</w:t>
        <w:br/>
        <w:t>DAY 2 ASSIGNMENT</w:t>
      </w:r>
    </w:p>
    <w:p>
      <w:pPr>
        <w:pStyle w:val="Normal"/>
        <w:jc w:val="center"/>
        <w:rPr/>
      </w:pPr>
      <w:r>
        <w:rPr>
          <w:b/>
          <w:sz w:val="28"/>
        </w:rPr>
        <w:t>Dictionaries, Nested Dictionaries, Counter &amp; Comprehensions</w:t>
      </w:r>
    </w:p>
    <w:p>
      <w:pPr>
        <w:pStyle w:val="Normal"/>
        <w:jc w:val="center"/>
        <w:rPr/>
      </w:pPr>
      <w:r>
        <w:rPr>
          <w:i/>
        </w:rPr>
        <w:t>Learn → Practice → Build → Explain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You will learn how dictionaries store data using key-value pairs. You will also practice nested dictionaries, Counter, and comprehensions.</w:t>
      </w:r>
    </w:p>
    <w:p>
      <w:pPr>
        <w:pStyle w:val="ListBullet"/>
        <w:numPr>
          <w:ilvl w:val="0"/>
          <w:numId w:val="1"/>
        </w:numPr>
        <w:rPr/>
      </w:pPr>
      <w:r>
        <w:rPr/>
        <w:t>Dictionaries – keys, values, accessing and updating data</w:t>
      </w:r>
    </w:p>
    <w:p>
      <w:pPr>
        <w:pStyle w:val="ListBullet"/>
        <w:numPr>
          <w:ilvl w:val="0"/>
          <w:numId w:val="1"/>
        </w:numPr>
        <w:rPr/>
      </w:pPr>
      <w:r>
        <w:rPr/>
        <w:t>Dictionary methods</w:t>
      </w:r>
    </w:p>
    <w:p>
      <w:pPr>
        <w:pStyle w:val="ListBullet"/>
        <w:numPr>
          <w:ilvl w:val="0"/>
          <w:numId w:val="1"/>
        </w:numPr>
        <w:rPr/>
      </w:pPr>
      <w:r>
        <w:rPr/>
        <w:t>Nested dictionaries</w:t>
      </w:r>
    </w:p>
    <w:p>
      <w:pPr>
        <w:pStyle w:val="ListBullet"/>
        <w:numPr>
          <w:ilvl w:val="0"/>
          <w:numId w:val="1"/>
        </w:numPr>
        <w:rPr/>
      </w:pPr>
      <w:r>
        <w:rPr/>
        <w:t>Counter for counting repeated values</w:t>
      </w:r>
    </w:p>
    <w:p>
      <w:pPr>
        <w:pStyle w:val="ListBullet"/>
        <w:numPr>
          <w:ilvl w:val="0"/>
          <w:numId w:val="1"/>
        </w:numPr>
        <w:rPr/>
      </w:pPr>
      <w:r>
        <w:rPr/>
        <w:t>List and dictionary comprehensions</w:t>
      </w:r>
    </w:p>
    <w:p>
      <w:pPr>
        <w:pStyle w:val="ListBullet"/>
        <w:numPr>
          <w:ilvl w:val="0"/>
          <w:numId w:val="1"/>
        </w:numPr>
        <w:rPr/>
      </w:pPr>
      <w:r>
        <w:rPr/>
        <w:t>Common errors and how to fix them</w:t>
      </w:r>
    </w:p>
    <w:p>
      <w:pPr>
        <w:pStyle w:val="ListBullet"/>
        <w:numPr>
          <w:ilvl w:val="0"/>
          <w:numId w:val="1"/>
        </w:numPr>
        <w:rPr/>
      </w:pPr>
      <w:r>
        <w:rPr/>
        <w:t>Build student, contact, and word-frequency analyzers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Submit ONE Jupyter Notebook only.</w:t>
      </w:r>
    </w:p>
    <w:p>
      <w:pPr>
        <w:pStyle w:val="Normal"/>
        <w:rPr/>
      </w:pPr>
      <w:r>
        <w:rPr>
          <w:b/>
        </w:rPr>
        <w:t xml:space="preserve">File name: </w:t>
      </w:r>
      <w:r>
        <w:rPr/>
        <w:t>Week2_Day2_Dictionaries_YourName.ipynb</w:t>
      </w:r>
    </w:p>
    <w:p>
      <w:pPr>
        <w:pStyle w:val="Normal"/>
        <w:rPr/>
      </w:pPr>
      <w:r>
        <w:rPr/>
        <w:t>Your notebook should contain:</w:t>
      </w:r>
    </w:p>
    <w:p>
      <w:pPr>
        <w:pStyle w:val="ListBullet"/>
        <w:numPr>
          <w:ilvl w:val="0"/>
          <w:numId w:val="1"/>
        </w:numPr>
        <w:rPr/>
      </w:pPr>
      <w:r>
        <w:rPr/>
        <w:t>Part A – Dictionary basics</w:t>
      </w:r>
    </w:p>
    <w:p>
      <w:pPr>
        <w:pStyle w:val="ListBullet"/>
        <w:numPr>
          <w:ilvl w:val="0"/>
          <w:numId w:val="1"/>
        </w:numPr>
        <w:rPr/>
      </w:pPr>
      <w:r>
        <w:rPr/>
        <w:t>Part B – Dictionary methods</w:t>
      </w:r>
    </w:p>
    <w:p>
      <w:pPr>
        <w:pStyle w:val="ListBullet"/>
        <w:numPr>
          <w:ilvl w:val="0"/>
          <w:numId w:val="1"/>
        </w:numPr>
        <w:rPr/>
      </w:pPr>
      <w:r>
        <w:rPr/>
        <w:t>Part C – Nested dictionaries</w:t>
      </w:r>
    </w:p>
    <w:p>
      <w:pPr>
        <w:pStyle w:val="ListBullet"/>
        <w:numPr>
          <w:ilvl w:val="0"/>
          <w:numId w:val="1"/>
        </w:numPr>
        <w:rPr/>
      </w:pPr>
      <w:r>
        <w:rPr/>
        <w:t>Part D – Counter</w:t>
      </w:r>
    </w:p>
    <w:p>
      <w:pPr>
        <w:pStyle w:val="ListBullet"/>
        <w:numPr>
          <w:ilvl w:val="0"/>
          <w:numId w:val="1"/>
        </w:numPr>
        <w:rPr/>
      </w:pPr>
      <w:r>
        <w:rPr/>
        <w:t>Part E – Comprehensions</w:t>
      </w:r>
    </w:p>
    <w:p>
      <w:pPr>
        <w:pStyle w:val="ListBullet"/>
        <w:numPr>
          <w:ilvl w:val="0"/>
          <w:numId w:val="1"/>
        </w:numPr>
        <w:rPr/>
      </w:pPr>
      <w:r>
        <w:rPr/>
        <w:t>Part F – Debugging</w:t>
      </w:r>
    </w:p>
    <w:p>
      <w:pPr>
        <w:pStyle w:val="ListBullet"/>
        <w:numPr>
          <w:ilvl w:val="0"/>
          <w:numId w:val="1"/>
        </w:numPr>
        <w:rPr/>
      </w:pPr>
      <w:r>
        <w:rPr/>
        <w:t>Part G – Student Analyzer</w:t>
      </w:r>
    </w:p>
    <w:p>
      <w:pPr>
        <w:pStyle w:val="ListBullet"/>
        <w:numPr>
          <w:ilvl w:val="0"/>
          <w:numId w:val="1"/>
        </w:numPr>
        <w:rPr/>
      </w:pPr>
      <w:r>
        <w:rPr/>
        <w:t>Part H – Contact Analyzer</w:t>
      </w:r>
    </w:p>
    <w:p>
      <w:pPr>
        <w:pStyle w:val="ListBullet"/>
        <w:numPr>
          <w:ilvl w:val="0"/>
          <w:numId w:val="1"/>
        </w:numPr>
        <w:rPr/>
      </w:pPr>
      <w:r>
        <w:rPr/>
        <w:t>Part I – Word Frequency Analyzer</w:t>
      </w:r>
    </w:p>
    <w:p>
      <w:pPr>
        <w:pStyle w:val="ListBullet"/>
        <w:numPr>
          <w:ilvl w:val="0"/>
          <w:numId w:val="1"/>
        </w:numPr>
        <w:rPr/>
      </w:pPr>
      <w:r>
        <w:rPr/>
        <w:t>Part J – Explain what you learned</w:t>
      </w:r>
    </w:p>
    <w:p>
      <w:pPr>
        <w:pStyle w:val="Normal"/>
        <w:rPr/>
      </w:pPr>
      <w:r>
        <w:rPr/>
        <w:t>No separate Python files, Word/PDF files, or screenshots are required.</w:t>
      </w:r>
    </w:p>
    <w:p>
      <w:pPr>
        <w:pStyle w:val="Heading1"/>
        <w:rPr/>
      </w:pPr>
      <w:r>
        <w:rPr/>
        <w:t>3. Part A – Dictionary Basics</w:t>
      </w:r>
    </w:p>
    <w:p>
      <w:pPr>
        <w:pStyle w:val="Normal"/>
        <w:rPr/>
      </w:pPr>
      <w:r>
        <w:rPr/>
        <w:t>student = {"name": "Rahul", "age": 21, "course": "Python", "marks": 85}</w:t>
      </w:r>
    </w:p>
    <w:p>
      <w:pPr>
        <w:pStyle w:val="ListBullet"/>
        <w:numPr>
          <w:ilvl w:val="0"/>
          <w:numId w:val="1"/>
        </w:numPr>
        <w:rPr/>
      </w:pPr>
      <w:r>
        <w:rPr/>
        <w:t>Print the complete dictionary.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print(student)</w:t>
      </w:r>
    </w:p>
    <w:p>
      <w:pPr>
        <w:pStyle w:val="ListBullet"/>
        <w:numPr>
          <w:ilvl w:val="0"/>
          <w:numId w:val="1"/>
        </w:numPr>
        <w:rPr/>
      </w:pPr>
      <w:r>
        <w:rPr/>
        <w:t>Print the student's name.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print(student[“name”])</w:t>
      </w:r>
    </w:p>
    <w:p>
      <w:pPr>
        <w:pStyle w:val="ListBullet"/>
        <w:numPr>
          <w:ilvl w:val="0"/>
          <w:numId w:val="1"/>
        </w:numPr>
        <w:rPr/>
      </w:pPr>
      <w:r>
        <w:rPr/>
        <w:t>Print the student's marks.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print(student[“marks”])</w:t>
      </w:r>
    </w:p>
    <w:p>
      <w:pPr>
        <w:pStyle w:val="ListBullet"/>
        <w:numPr>
          <w:ilvl w:val="0"/>
          <w:numId w:val="1"/>
        </w:numPr>
        <w:rPr/>
      </w:pPr>
      <w:r>
        <w:rPr/>
        <w:t>Change the marks to 90.</w:t>
      </w:r>
    </w:p>
    <w:p>
      <w:pPr>
        <w:pStyle w:val="ListBullet"/>
        <w:numPr>
          <w:ilvl w:val="0"/>
          <w:numId w:val="0"/>
        </w:numPr>
        <w:rPr/>
      </w:pPr>
      <w:r>
        <w:rPr/>
        <w:t>Ans: student[“marks”]=90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print(student)</w:t>
      </w:r>
    </w:p>
    <w:p>
      <w:pPr>
        <w:pStyle w:val="ListBullet"/>
        <w:numPr>
          <w:ilvl w:val="0"/>
          <w:numId w:val="1"/>
        </w:numPr>
        <w:rPr/>
      </w:pPr>
      <w:r>
        <w:rPr/>
        <w:t>Add a city key.</w:t>
      </w:r>
    </w:p>
    <w:p>
      <w:pPr>
        <w:pStyle w:val="ListBullet"/>
        <w:numPr>
          <w:ilvl w:val="0"/>
          <w:numId w:val="0"/>
        </w:numPr>
        <w:rPr/>
      </w:pPr>
      <w:r>
        <w:rPr/>
        <w:t>Ans: student[“city”]= “ongole”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print(student”)</w:t>
      </w:r>
    </w:p>
    <w:p>
      <w:pPr>
        <w:pStyle w:val="ListBullet"/>
        <w:numPr>
          <w:ilvl w:val="0"/>
          <w:numId w:val="1"/>
        </w:numPr>
        <w:rPr/>
      </w:pPr>
      <w:r>
        <w:rPr/>
        <w:t>Remove the age key.</w:t>
      </w:r>
    </w:p>
    <w:p>
      <w:pPr>
        <w:pStyle w:val="ListBullet"/>
        <w:numPr>
          <w:ilvl w:val="0"/>
          <w:numId w:val="0"/>
        </w:numPr>
        <w:rPr/>
      </w:pPr>
      <w:r>
        <w:rPr/>
        <w:t>Ans: student. pop(“city”)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print(student)</w:t>
      </w:r>
    </w:p>
    <w:p>
      <w:pPr>
        <w:pStyle w:val="ListBullet"/>
        <w:numPr>
          <w:ilvl w:val="0"/>
          <w:numId w:val="1"/>
        </w:numPr>
        <w:rPr/>
      </w:pPr>
      <w:r>
        <w:rPr/>
        <w:t>Print the final dictionary.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print(student)</w:t>
      </w:r>
    </w:p>
    <w:p>
      <w:pPr>
        <w:pStyle w:val="Normal"/>
        <w:rPr/>
      </w:pPr>
      <w:r>
        <w:rPr/>
        <w:t>Think: Why is a dictionary useful for storing information about a student?</w:t>
      </w:r>
    </w:p>
    <w:p>
      <w:pPr>
        <w:pStyle w:val="Heading1"/>
        <w:rPr/>
      </w:pPr>
      <w:r>
        <w:rPr/>
        <w:t>4. Part B – Dictionary Methods</w:t>
      </w:r>
    </w:p>
    <w:p>
      <w:pPr>
        <w:pStyle w:val="Normal"/>
        <w:rPr/>
      </w:pPr>
      <w:r>
        <w:rPr/>
        <w:t>Practice: keys(), values(), items(), get(), update(), pop()</w:t>
      </w:r>
    </w:p>
    <w:p>
      <w:pPr>
        <w:pStyle w:val="ListBullet"/>
        <w:numPr>
          <w:ilvl w:val="0"/>
          <w:numId w:val="1"/>
        </w:numPr>
        <w:rPr/>
      </w:pPr>
      <w:r>
        <w:rPr/>
        <w:t>Print all keys.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print(student. keys())</w:t>
      </w:r>
    </w:p>
    <w:p>
      <w:pPr>
        <w:pStyle w:val="ListBullet"/>
        <w:numPr>
          <w:ilvl w:val="0"/>
          <w:numId w:val="1"/>
        </w:numPr>
        <w:rPr/>
      </w:pPr>
      <w:r>
        <w:rPr/>
        <w:t>Print all values.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print(student. values())</w:t>
      </w:r>
    </w:p>
    <w:p>
      <w:pPr>
        <w:pStyle w:val="ListBullet"/>
        <w:numPr>
          <w:ilvl w:val="0"/>
          <w:numId w:val="1"/>
        </w:numPr>
        <w:rPr/>
      </w:pPr>
      <w:r>
        <w:rPr/>
        <w:t>Print all key-value pairs using items().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print(student. </w:t>
      </w:r>
      <w:r>
        <w:rPr/>
        <w:t>items</w:t>
      </w:r>
      <w:r>
        <w:rPr/>
        <w:t>())</w:t>
      </w:r>
    </w:p>
    <w:p>
      <w:pPr>
        <w:pStyle w:val="ListBullet"/>
        <w:numPr>
          <w:ilvl w:val="0"/>
          <w:numId w:val="1"/>
        </w:numPr>
        <w:rPr/>
      </w:pPr>
      <w:r>
        <w:rPr/>
        <w:t>Use get() to safely access a key.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print(student. get(“name”))</w:t>
      </w:r>
    </w:p>
    <w:p>
      <w:pPr>
        <w:pStyle w:val="ListBullet"/>
        <w:numPr>
          <w:ilvl w:val="0"/>
          <w:numId w:val="1"/>
        </w:numPr>
        <w:rPr/>
      </w:pPr>
      <w:r>
        <w:rPr/>
        <w:t>Use update() to add or change information.</w:t>
      </w:r>
    </w:p>
    <w:p>
      <w:pPr>
        <w:pStyle w:val="ListBullet"/>
        <w:numPr>
          <w:ilvl w:val="0"/>
          <w:numId w:val="0"/>
        </w:numPr>
        <w:rPr/>
      </w:pPr>
      <w:r>
        <w:rPr/>
        <w:t>Ans: student. update({“phone”: “9701686280”})</w:t>
      </w:r>
    </w:p>
    <w:p>
      <w:pPr>
        <w:pStyle w:val="ListBullet"/>
        <w:numPr>
          <w:ilvl w:val="0"/>
          <w:numId w:val="1"/>
        </w:numPr>
        <w:rPr/>
      </w:pPr>
      <w:r>
        <w:rPr/>
        <w:t>Use pop() to remove one item.</w:t>
      </w:r>
    </w:p>
    <w:p>
      <w:pPr>
        <w:pStyle w:val="ListBullet"/>
        <w:numPr>
          <w:ilvl w:val="0"/>
          <w:numId w:val="0"/>
        </w:numPr>
        <w:rPr/>
      </w:pPr>
      <w:r>
        <w:rPr/>
        <w:t>Ans: student. pop[“city”])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print(student)</w:t>
      </w:r>
    </w:p>
    <w:p>
      <w:pPr>
        <w:pStyle w:val="Heading1"/>
        <w:rPr/>
      </w:pPr>
      <w:r>
        <w:rPr/>
        <w:t>5. Part C – Nested Dictionaries</w:t>
      </w:r>
    </w:p>
    <w:p>
      <w:pPr>
        <w:pStyle w:val="Normal"/>
        <w:rPr/>
      </w:pPr>
      <w:r>
        <w:rPr/>
        <w:t>students = {</w:t>
        <w:br/>
        <w:t xml:space="preserve">    "student1": {"name": "Rahul", "marks": 85},</w:t>
        <w:br/>
        <w:t xml:space="preserve">    "student2": {"name": "Priya", "marks": 92},</w:t>
        <w:br/>
        <w:t xml:space="preserve">    "student3": {"name": "Arjun", "marks": 78}</w:t>
        <w:br/>
        <w:t>}</w:t>
      </w:r>
    </w:p>
    <w:p>
      <w:pPr>
        <w:pStyle w:val="ListBullet"/>
        <w:numPr>
          <w:ilvl w:val="0"/>
          <w:numId w:val="1"/>
        </w:numPr>
        <w:rPr/>
      </w:pPr>
      <w:r>
        <w:rPr/>
        <w:t>Print the complete dictionary.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print(students)</w:t>
      </w:r>
    </w:p>
    <w:p>
      <w:pPr>
        <w:pStyle w:val="ListBullet"/>
        <w:numPr>
          <w:ilvl w:val="0"/>
          <w:numId w:val="1"/>
        </w:numPr>
        <w:rPr/>
      </w:pPr>
      <w:r>
        <w:rPr/>
        <w:t>Print Priya's name.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print(students[“student2”][“name”]</w:t>
      </w:r>
    </w:p>
    <w:p>
      <w:pPr>
        <w:pStyle w:val="ListBullet"/>
        <w:numPr>
          <w:ilvl w:val="0"/>
          <w:numId w:val="1"/>
        </w:numPr>
        <w:rPr/>
      </w:pPr>
      <w:r>
        <w:rPr/>
        <w:t>Print Priya's marks.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print(students[“student2”][“marks”]</w:t>
      </w:r>
    </w:p>
    <w:p>
      <w:pPr>
        <w:pStyle w:val="ListBullet"/>
        <w:numPr>
          <w:ilvl w:val="0"/>
          <w:numId w:val="1"/>
        </w:numPr>
        <w:rPr/>
      </w:pPr>
      <w:r>
        <w:rPr/>
        <w:t>Change Arjun's marks to 82.</w:t>
      </w:r>
    </w:p>
    <w:p>
      <w:pPr>
        <w:pStyle w:val="ListBullet"/>
        <w:numPr>
          <w:ilvl w:val="0"/>
          <w:numId w:val="0"/>
        </w:numPr>
        <w:rPr/>
      </w:pPr>
      <w:r>
        <w:rPr/>
        <w:t>Ans: student3[“marks”]=82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print(student)</w:t>
      </w:r>
    </w:p>
    <w:p>
      <w:pPr>
        <w:pStyle w:val="ListBullet"/>
        <w:numPr>
          <w:ilvl w:val="0"/>
          <w:numId w:val="1"/>
        </w:numPr>
        <w:rPr/>
      </w:pPr>
      <w:r>
        <w:rPr/>
        <w:t>Add a city for each student.</w:t>
      </w:r>
    </w:p>
    <w:p>
      <w:pPr>
        <w:pStyle w:val="ListBullet"/>
        <w:numPr>
          <w:ilvl w:val="0"/>
          <w:numId w:val="0"/>
        </w:numPr>
        <w:rPr/>
      </w:pPr>
      <w:r>
        <w:rPr/>
        <w:t>Ans: student1[“city”]=”kanigiri”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</w:t>
      </w:r>
      <w:r>
        <w:rPr/>
        <w:t>student2[“city”]=”pamur”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</w:t>
      </w:r>
      <w:r>
        <w:rPr/>
        <w:t>student3[“city”]= ”nellore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</w:t>
      </w:r>
      <w:r>
        <w:rPr/>
        <w:t>print(students)</w:t>
      </w:r>
    </w:p>
    <w:p>
      <w:pPr>
        <w:pStyle w:val="ListBullet"/>
        <w:numPr>
          <w:ilvl w:val="0"/>
          <w:numId w:val="1"/>
        </w:numPr>
        <w:rPr/>
      </w:pPr>
      <w:r>
        <w:rPr/>
        <w:t>Print each student's name and marks using a loop.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for students in students. Value():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print(student[“name”],student[“marks”])</w:t>
      </w:r>
    </w:p>
    <w:p>
      <w:pPr>
        <w:pStyle w:val="Normal"/>
        <w:rPr/>
      </w:pPr>
      <w:r>
        <w:rPr/>
        <w:t>Challenge: Find the student with the highest marks.</w:t>
      </w:r>
    </w:p>
    <w:p>
      <w:pPr>
        <w:pStyle w:val="Heading1"/>
        <w:rPr/>
      </w:pPr>
      <w:r>
        <w:rPr/>
        <w:t>6. Part D – Counter</w:t>
      </w:r>
    </w:p>
    <w:p>
      <w:pPr>
        <w:pStyle w:val="Normal"/>
        <w:rPr/>
      </w:pPr>
      <w:r>
        <w:rPr/>
        <w:t>Counter is available from the collections module and is useful for counting repeated values.</w:t>
      </w:r>
    </w:p>
    <w:p>
      <w:pPr>
        <w:pStyle w:val="Normal"/>
        <w:rPr/>
      </w:pPr>
      <w:r>
        <w:rPr/>
        <w:t>from collections import Counter</w:t>
        <w:br/>
        <w:t>fruits = ["apple", "banana", "apple", "orange", "banana", "apple"]</w:t>
      </w:r>
    </w:p>
    <w:p>
      <w:pPr>
        <w:pStyle w:val="ListBullet"/>
        <w:numPr>
          <w:ilvl w:val="0"/>
          <w:numId w:val="1"/>
        </w:numPr>
        <w:rPr/>
      </w:pPr>
      <w:r>
        <w:rPr/>
        <w:t>Create a Counter for fruits.</w:t>
      </w:r>
    </w:p>
    <w:p>
      <w:pPr>
        <w:pStyle w:val="ListBullet"/>
        <w:numPr>
          <w:ilvl w:val="0"/>
          <w:numId w:val="0"/>
        </w:numPr>
        <w:rPr/>
      </w:pPr>
      <w:r>
        <w:rPr/>
        <w:t>Ans: friut_count=counter(fruits)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print(fruit_count)</w:t>
      </w:r>
    </w:p>
    <w:p>
      <w:pPr>
        <w:pStyle w:val="ListBullet"/>
        <w:numPr>
          <w:ilvl w:val="0"/>
          <w:numId w:val="1"/>
        </w:numPr>
        <w:rPr/>
      </w:pPr>
      <w:r>
        <w:rPr/>
        <w:t>Find the count of apple.</w:t>
      </w:r>
    </w:p>
    <w:p>
      <w:pPr>
        <w:pStyle w:val="ListBullet"/>
        <w:numPr>
          <w:ilvl w:val="0"/>
          <w:numId w:val="0"/>
        </w:numPr>
        <w:rPr/>
      </w:pPr>
      <w:r>
        <w:rPr/>
        <w:t>Ans: print(fruit_count[“apple”])</w:t>
      </w:r>
    </w:p>
    <w:p>
      <w:pPr>
        <w:pStyle w:val="ListBullet"/>
        <w:numPr>
          <w:ilvl w:val="0"/>
          <w:numId w:val="1"/>
        </w:numPr>
        <w:rPr/>
      </w:pPr>
      <w:r>
        <w:rPr/>
        <w:t>Find the count of banana.</w:t>
      </w:r>
    </w:p>
    <w:p>
      <w:pPr>
        <w:pStyle w:val="ListBullet"/>
        <w:numPr>
          <w:ilvl w:val="0"/>
          <w:numId w:val="0"/>
        </w:numPr>
        <w:rPr/>
      </w:pPr>
      <w:r>
        <w:rPr/>
        <w:t>Ans: print(fruit_count[“banana”])</w:t>
      </w:r>
    </w:p>
    <w:p>
      <w:pPr>
        <w:pStyle w:val="ListBullet"/>
        <w:numPr>
          <w:ilvl w:val="0"/>
          <w:numId w:val="1"/>
        </w:numPr>
        <w:rPr/>
      </w:pPr>
      <w:r>
        <w:rPr/>
        <w:t>Find the most common fruit.</w:t>
      </w:r>
    </w:p>
    <w:p>
      <w:pPr>
        <w:pStyle w:val="ListBullet"/>
        <w:numPr>
          <w:ilvl w:val="0"/>
          <w:numId w:val="0"/>
        </w:numPr>
        <w:rPr/>
      </w:pPr>
      <w:r>
        <w:rPr/>
        <w:t>Ans: print(fruit_count. most_common(1))</w:t>
      </w:r>
    </w:p>
    <w:p>
      <w:pPr>
        <w:pStyle w:val="ListBullet"/>
        <w:numPr>
          <w:ilvl w:val="0"/>
          <w:numId w:val="1"/>
        </w:numPr>
        <w:rPr/>
      </w:pPr>
      <w:r>
        <w:rPr/>
        <w:t>Try Counter with the string "programming".</w:t>
      </w:r>
    </w:p>
    <w:p>
      <w:pPr>
        <w:pStyle w:val="ListBullet"/>
        <w:numPr>
          <w:ilvl w:val="0"/>
          <w:numId w:val="0"/>
        </w:numPr>
        <w:rPr/>
      </w:pPr>
      <w:r>
        <w:rPr/>
        <w:t>Ans: word=”programming”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letter_count=counter(word)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print(letter_count)</w:t>
      </w:r>
    </w:p>
    <w:p>
      <w:pPr>
        <w:pStyle w:val="Heading1"/>
        <w:rPr/>
      </w:pPr>
      <w:r>
        <w:rPr/>
        <w:t>7. Part E – Comprehensions</w:t>
      </w:r>
    </w:p>
    <w:p>
      <w:pPr>
        <w:pStyle w:val="Normal"/>
        <w:rPr/>
      </w:pPr>
      <w:r>
        <w:rPr/>
        <w:t>Comprehensions provide a short way to create collections.</w:t>
      </w:r>
    </w:p>
    <w:p>
      <w:pPr>
        <w:pStyle w:val="Normal"/>
        <w:rPr/>
      </w:pPr>
      <w:r>
        <w:rPr/>
        <w:t>Example:</w:t>
        <w:br/>
        <w:t>numbers = [1, 2, 3, 4, 5]</w:t>
        <w:br/>
        <w:t>squares = [n * n for n in numbers]</w:t>
      </w:r>
    </w:p>
    <w:p>
      <w:pPr>
        <w:pStyle w:val="ListBullet"/>
        <w:numPr>
          <w:ilvl w:val="0"/>
          <w:numId w:val="1"/>
        </w:numPr>
        <w:rPr/>
      </w:pPr>
      <w:r>
        <w:rPr/>
        <w:t>Create a list of squares from 1 to 10.</w:t>
      </w:r>
    </w:p>
    <w:p>
      <w:pPr>
        <w:pStyle w:val="ListBullet"/>
        <w:numPr>
          <w:ilvl w:val="0"/>
          <w:numId w:val="0"/>
        </w:numPr>
        <w:rPr/>
      </w:pPr>
      <w:r>
        <w:rPr/>
        <w:t>Ans: numbers=range(1,11)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squares=[n*n for n in numbers]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print(squares)</w:t>
      </w:r>
    </w:p>
    <w:p>
      <w:pPr>
        <w:pStyle w:val="ListBullet"/>
        <w:numPr>
          <w:ilvl w:val="0"/>
          <w:numId w:val="1"/>
        </w:numPr>
        <w:rPr/>
      </w:pPr>
      <w:r>
        <w:rPr/>
        <w:t>Create a list containing only even numbers from 1 to 20.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numbers = range(1, 21)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even_numbers = [n for n in numbers if n % 2 == 0]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print(even_numbers) </w:t>
      </w:r>
    </w:p>
    <w:p>
      <w:pPr>
        <w:pStyle w:val="ListBullet"/>
        <w:numPr>
          <w:ilvl w:val="0"/>
          <w:numId w:val="1"/>
        </w:numPr>
        <w:rPr/>
      </w:pPr>
      <w:r>
        <w:rPr/>
        <w:t>Create a dictionary where numbers 1–5 are keys and their squares are values.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numbers = range(1, 6)   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 xml:space="preserve">squares = {n: n * n for n in numbers}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print(squares)</w:t>
      </w:r>
    </w:p>
    <w:p>
      <w:pPr>
        <w:pStyle w:val="ListBullet"/>
        <w:numPr>
          <w:ilvl w:val="0"/>
          <w:numId w:val="1"/>
        </w:numPr>
        <w:rPr/>
      </w:pPr>
      <w:r>
        <w:rPr/>
        <w:t>Create a dictionary of student names and marks only for students who scored 80 or above.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students = {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</w:t>
      </w:r>
      <w:r>
        <w:rPr/>
        <w:t>"Rahul": 85,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</w:t>
      </w:r>
      <w:r>
        <w:rPr/>
        <w:t>"Priya": 75,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</w:t>
      </w:r>
      <w:r>
        <w:rPr/>
        <w:t>"Anu": 90,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</w:t>
      </w:r>
      <w:r>
        <w:rPr/>
        <w:t>"Ravi": 65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</w:t>
      </w:r>
      <w:r>
        <w:rPr/>
        <w:t xml:space="preserve">}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</w:t>
      </w:r>
      <w:r>
        <w:rPr/>
        <w:t xml:space="preserve">result = {name: marks for name, marks in students.items() if marks &gt;= 80} </w:t>
      </w:r>
    </w:p>
    <w:p>
      <w:pPr>
        <w:pStyle w:val="PreformattedText"/>
        <w:numPr>
          <w:ilvl w:val="0"/>
          <w:numId w:val="0"/>
        </w:numPr>
        <w:rPr>
          <w:rFonts w:ascii="Arial" w:hAnsi="Arial"/>
        </w:rPr>
      </w:pPr>
      <w:r>
        <w:rPr>
          <w:rStyle w:val="SourceText"/>
          <w:rFonts w:ascii="Arial" w:hAnsi="Arial"/>
        </w:rPr>
        <w:t xml:space="preserve">   </w:t>
      </w:r>
      <w:r>
        <w:rPr>
          <w:rStyle w:val="SourceText"/>
          <w:rFonts w:ascii="Arial" w:hAnsi="Arial"/>
        </w:rPr>
        <w:t>print(result)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Heading1"/>
        <w:rPr/>
      </w:pPr>
      <w:r>
        <w:rPr/>
        <w:t>8. Part F – Quick Debugging</w:t>
      </w:r>
    </w:p>
    <w:p>
      <w:pPr>
        <w:pStyle w:val="Normal"/>
        <w:rPr/>
      </w:pPr>
      <w:r>
        <w:rPr/>
      </w:r>
    </w:p>
    <w:p>
      <w:pPr>
        <w:pStyle w:val="Normal"/>
        <w:bidi w:val="0"/>
        <w:rPr/>
      </w:pPr>
      <w:r>
        <w:rPr/>
        <w:t>Find the error, fix it, run the code, and explain the mistake.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Debugging Problem 1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student = {"name": "Rahul", "age": 21}</w:t>
      </w:r>
    </w:p>
    <w:p>
      <w:pPr>
        <w:pStyle w:val="Normal"/>
        <w:bidi w:val="0"/>
        <w:rPr/>
      </w:pPr>
      <w:r>
        <w:rPr/>
        <w:t>print(student["marks"])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student = {"name": "Rahul", "age": 21}</w:t>
      </w:r>
    </w:p>
    <w:p>
      <w:pPr>
        <w:pStyle w:val="PreformattedText"/>
        <w:bidi w:val="0"/>
        <w:rPr>
          <w:rFonts w:ascii="Arial" w:hAnsi="Arial"/>
        </w:rPr>
      </w:pPr>
      <w:r>
        <w:rPr>
          <w:rStyle w:val="SourceText"/>
          <w:rFonts w:ascii="Arial" w:hAnsi="Arial"/>
        </w:rPr>
        <w:t>print(student["name"])</w:t>
      </w:r>
    </w:p>
    <w:p>
      <w:pPr>
        <w:pStyle w:val="PreformattedText"/>
        <w:bidi w:val="0"/>
        <w:rPr>
          <w:rStyle w:val="SourceText"/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bidi w:val="0"/>
        <w:rPr>
          <w:rFonts w:ascii="Arial" w:hAnsi="Arial"/>
        </w:rPr>
      </w:pPr>
      <w:r>
        <w:rPr>
          <w:rStyle w:val="SourceText"/>
          <w:rFonts w:ascii="Arial" w:hAnsi="Arial"/>
          <w:b/>
          <w:bCs/>
        </w:rPr>
        <w:t>Explain:</w:t>
      </w:r>
    </w:p>
    <w:p>
      <w:pPr>
        <w:pStyle w:val="BodyText"/>
        <w:bidi w:val="0"/>
        <w:rPr/>
      </w:pPr>
      <w:r>
        <w:rPr>
          <w:rStyle w:val="SourceText"/>
          <w:b w:val="false"/>
          <w:bCs w:val="false"/>
          <w:szCs w:val="20"/>
        </w:rPr>
        <w:t>"marks"</w:t>
      </w:r>
      <w:r>
        <w:rPr>
          <w:rStyle w:val="SourceText"/>
          <w:rFonts w:eastAsia="Liberation Mono" w:cs="Liberation Mono"/>
          <w:b w:val="false"/>
          <w:bCs w:val="false"/>
          <w:szCs w:val="20"/>
        </w:rPr>
        <w:t xml:space="preserve"> is not present in the dictionary. So Python gives a </w:t>
      </w:r>
      <w:r>
        <w:rPr>
          <w:rStyle w:val="SourceText"/>
          <w:b w:val="false"/>
          <w:bCs w:val="false"/>
          <w:szCs w:val="20"/>
        </w:rPr>
        <w:t>Key Erro</w:t>
      </w:r>
      <w:r>
        <w:rPr>
          <w:rStyle w:val="SourceText"/>
          <w:rFonts w:eastAsia="Liberation Mono" w:cs="Liberation Mono"/>
          <w:b w:val="false"/>
          <w:bCs w:val="false"/>
          <w:szCs w:val="20"/>
        </w:rPr>
        <w:t>r.</w:t>
      </w:r>
    </w:p>
    <w:p>
      <w:pPr>
        <w:pStyle w:val="BodyText"/>
        <w:bidi w:val="0"/>
        <w:rPr>
          <w:rStyle w:val="SourceText"/>
          <w:rFonts w:eastAsia="Liberation Mono" w:cs="Liberation Mono"/>
          <w:b w:val="false"/>
          <w:bCs w:val="false"/>
          <w:szCs w:val="20"/>
        </w:rPr>
      </w:pPr>
      <w:r>
        <w:rPr/>
      </w:r>
    </w:p>
    <w:p>
      <w:pPr>
        <w:pStyle w:val="Normal"/>
        <w:bidi w:val="0"/>
        <w:rPr/>
      </w:pPr>
      <w:r>
        <w:rPr/>
        <w:t>Debugging Problem 2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student = {"name": "Rahul"}</w:t>
      </w:r>
    </w:p>
    <w:p>
      <w:pPr>
        <w:pStyle w:val="Normal"/>
        <w:bidi w:val="0"/>
        <w:rPr/>
      </w:pPr>
      <w:r>
        <w:rPr/>
        <w:t>print(student[0])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>
          <w:b/>
          <w:bCs/>
        </w:rPr>
      </w:pPr>
      <w:r>
        <w:rPr>
          <w:b w:val="false"/>
          <w:bCs w:val="false"/>
        </w:rPr>
        <w:t>student = {"name": "Rahul"}</w:t>
      </w:r>
      <w:r>
        <w:rPr>
          <w:b/>
          <w:bCs/>
        </w:rPr>
        <w:t xml:space="preserve"> </w:t>
      </w:r>
    </w:p>
    <w:p>
      <w:pPr>
        <w:pStyle w:val="PreformattedText"/>
        <w:bidi w:val="0"/>
        <w:rPr>
          <w:rFonts w:ascii="Arial" w:hAnsi="Arial"/>
        </w:rPr>
      </w:pPr>
      <w:r>
        <w:rPr>
          <w:rStyle w:val="SourceText"/>
          <w:rFonts w:ascii="Arial" w:hAnsi="Arial"/>
        </w:rPr>
        <w:t>print(student["name"])</w:t>
      </w:r>
    </w:p>
    <w:p>
      <w:pPr>
        <w:pStyle w:val="PreformattedText"/>
        <w:bidi w:val="0"/>
        <w:rPr>
          <w:rStyle w:val="SourceText"/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bidi w:val="0"/>
        <w:rPr>
          <w:rFonts w:ascii="Arial" w:hAnsi="Arial"/>
        </w:rPr>
      </w:pPr>
      <w:r>
        <w:rPr>
          <w:rStyle w:val="SourceText"/>
          <w:rFonts w:ascii="Arial" w:hAnsi="Arial"/>
          <w:b/>
          <w:bCs/>
        </w:rPr>
        <w:t>Explain:</w:t>
      </w:r>
    </w:p>
    <w:p>
      <w:pPr>
        <w:pStyle w:val="PreformattedText"/>
        <w:bidi w:val="0"/>
        <w:rPr>
          <w:rFonts w:ascii="Arial" w:hAnsi="Arial"/>
        </w:rPr>
      </w:pPr>
      <w:r>
        <w:rPr>
          <w:rStyle w:val="SourceText"/>
          <w:rFonts w:eastAsia="Liberation Mono" w:cs="Liberation Mono" w:ascii="Arial" w:hAnsi="Arial"/>
          <w:szCs w:val="20"/>
        </w:rPr>
        <w:t xml:space="preserve"> </w:t>
      </w:r>
      <w:r>
        <w:rPr>
          <w:rStyle w:val="SourceText"/>
          <w:rFonts w:eastAsia="Liberation Mono" w:cs="Liberation Mono" w:ascii="Arial" w:hAnsi="Arial"/>
          <w:szCs w:val="20"/>
        </w:rPr>
        <w:t xml:space="preserve">A dictionary uses </w:t>
      </w:r>
      <w:r>
        <w:rPr>
          <w:rStyle w:val="Strong"/>
          <w:rFonts w:eastAsia="Liberation Mono" w:cs="Liberation Mono" w:ascii="Arial" w:hAnsi="Arial"/>
          <w:b w:val="false"/>
          <w:bCs w:val="false"/>
          <w:szCs w:val="20"/>
        </w:rPr>
        <w:t>keys</w:t>
      </w:r>
      <w:r>
        <w:rPr>
          <w:rStyle w:val="SourceText"/>
          <w:rFonts w:eastAsia="Liberation Mono" w:cs="Liberation Mono" w:ascii="Arial" w:hAnsi="Arial"/>
          <w:b w:val="false"/>
          <w:bCs w:val="false"/>
          <w:szCs w:val="20"/>
        </w:rPr>
        <w:t>,</w:t>
      </w:r>
      <w:r>
        <w:rPr>
          <w:rStyle w:val="SourceText"/>
          <w:rFonts w:eastAsia="Liberation Mono" w:cs="Liberation Mono" w:ascii="Arial" w:hAnsi="Arial"/>
          <w:szCs w:val="20"/>
        </w:rPr>
        <w:t xml:space="preserve"> not index numbers like </w:t>
      </w:r>
      <w:r>
        <w:rPr>
          <w:rStyle w:val="SourceText"/>
          <w:rFonts w:ascii="Arial" w:hAnsi="Arial"/>
          <w:szCs w:val="20"/>
        </w:rPr>
        <w:t>0</w:t>
      </w:r>
      <w:r>
        <w:rPr>
          <w:rStyle w:val="SourceText"/>
          <w:rFonts w:eastAsia="Liberation Mono" w:cs="Liberation Mono" w:ascii="Arial" w:hAnsi="Arial"/>
          <w:szCs w:val="20"/>
        </w:rPr>
        <w:t>.</w:t>
      </w:r>
    </w:p>
    <w:p>
      <w:pPr>
        <w:pStyle w:val="PreformattedText"/>
        <w:bidi w:val="0"/>
        <w:rPr>
          <w:rStyle w:val="SourceText"/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bidi w:val="0"/>
        <w:rPr>
          <w:rStyle w:val="SourceText"/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bidi w:val="0"/>
        <w:jc w:val="center"/>
        <w:rPr>
          <w:rStyle w:val="SourceText"/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Debugging Problem 3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student = {"name": "Rahul"}</w:t>
      </w:r>
    </w:p>
    <w:p>
      <w:pPr>
        <w:pStyle w:val="Normal"/>
        <w:bidi w:val="0"/>
        <w:rPr/>
      </w:pPr>
      <w:r>
        <w:rPr/>
        <w:t>student.add("city", "Hyderabad")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student = {"name": "Rahul"}</w:t>
      </w:r>
    </w:p>
    <w:p>
      <w:pPr>
        <w:pStyle w:val="Normal"/>
        <w:bidi w:val="0"/>
        <w:rPr/>
      </w:pPr>
      <w:r>
        <w:rPr/>
        <w:t xml:space="preserve">    </w:t>
      </w:r>
      <w:r>
        <w:rPr/>
        <w:t xml:space="preserve">student["city"] = "Hyderabad"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</w:t>
      </w:r>
      <w:r>
        <w:rPr/>
        <w:t>rint(student)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Explain:</w:t>
      </w:r>
    </w:p>
    <w:p>
      <w:pPr>
        <w:pStyle w:val="BodyText"/>
        <w:bidi w:val="0"/>
        <w:rPr/>
      </w:pPr>
      <w:r>
        <w:rPr/>
        <w:t xml:space="preserve">Dictionaries do not have an </w:t>
      </w:r>
      <w:r>
        <w:rPr>
          <w:rStyle w:val="SourceText"/>
        </w:rPr>
        <w:t>add()</w:t>
      </w:r>
      <w:r>
        <w:rPr/>
        <w:t xml:space="preserve"> method. We add a new item using </w:t>
      </w:r>
      <w:r>
        <w:rPr>
          <w:rStyle w:val="SourceText"/>
        </w:rPr>
        <w:t>dictionary["key"] = value</w:t>
      </w:r>
      <w:r>
        <w:rPr/>
        <w:t>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Debugging Problem 4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numbers = [1, 2, 3, 4]</w:t>
      </w:r>
    </w:p>
    <w:p>
      <w:pPr>
        <w:pStyle w:val="Normal"/>
        <w:bidi w:val="0"/>
        <w:rPr/>
      </w:pPr>
      <w:r>
        <w:rPr/>
        <w:t xml:space="preserve"> </w:t>
      </w:r>
      <w:r>
        <w:rPr/>
        <w:t>squares = {n: n * n for n in numbers]</w:t>
      </w:r>
    </w:p>
    <w:p>
      <w:pPr>
        <w:pStyle w:val="Normal"/>
        <w:bidi w:val="0"/>
        <w:rPr/>
      </w:pPr>
      <w:r>
        <w:rPr/>
        <w:t>print(squares)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numbers = [1, 2, 3, 4]</w:t>
      </w:r>
    </w:p>
    <w:p>
      <w:pPr>
        <w:pStyle w:val="Normal"/>
        <w:bidi w:val="0"/>
        <w:rPr/>
      </w:pPr>
      <w:r>
        <w:rPr/>
        <w:t>squares = {n: n * n for n in numbers}</w:t>
      </w:r>
    </w:p>
    <w:p>
      <w:pPr>
        <w:pStyle w:val="PreformattedText"/>
        <w:bidi w:val="0"/>
        <w:rPr>
          <w:rFonts w:ascii="Arial" w:hAnsi="Arial"/>
        </w:rPr>
      </w:pPr>
      <w:r>
        <w:rPr>
          <w:rStyle w:val="SourceText"/>
          <w:rFonts w:ascii="Arial" w:hAnsi="Arial"/>
        </w:rPr>
        <w:t>print(squares)</w:t>
      </w:r>
    </w:p>
    <w:p>
      <w:pPr>
        <w:pStyle w:val="PreformattedText"/>
        <w:bidi w:val="0"/>
        <w:rPr>
          <w:rStyle w:val="SourceText"/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Explain:</w:t>
      </w:r>
    </w:p>
    <w:p>
      <w:pPr>
        <w:pStyle w:val="BodyText"/>
        <w:bidi w:val="0"/>
        <w:rPr/>
      </w:pPr>
      <w:r>
        <w:rPr/>
        <w:t xml:space="preserve">Dictionary comprehension starts with </w:t>
      </w:r>
      <w:r>
        <w:rPr>
          <w:rStyle w:val="SourceText"/>
        </w:rPr>
        <w:t>{</w:t>
      </w:r>
      <w:r>
        <w:rPr/>
        <w:t xml:space="preserve"> and must end with </w:t>
      </w:r>
      <w:r>
        <w:rPr>
          <w:rStyle w:val="SourceText"/>
        </w:rPr>
        <w:t>}</w:t>
      </w:r>
      <w:r>
        <w:rPr/>
        <w:t xml:space="preserve">. You used </w:t>
      </w:r>
      <w:r>
        <w:rPr>
          <w:rStyle w:val="SourceText"/>
        </w:rPr>
        <w:t>]</w:t>
      </w:r>
      <w:r>
        <w:rPr/>
        <w:t xml:space="preserve"> instead.</w:t>
      </w:r>
    </w:p>
    <w:p>
      <w:pPr>
        <w:pStyle w:val="Heading1"/>
        <w:rPr/>
      </w:pPr>
      <w:r>
        <w:rPr/>
        <w:t>9. Part G – Hands-on Activity: Student Analyzer</w:t>
      </w:r>
    </w:p>
    <w:p>
      <w:pPr>
        <w:pStyle w:val="Normal"/>
        <w:rPr/>
      </w:pPr>
      <w:r>
        <w:rPr/>
        <w:t>Start with: student = {"name": "Rahul", "age": 21, "course": "Python", "marks": 85}</w:t>
      </w:r>
    </w:p>
    <w:p>
      <w:pPr>
        <w:pStyle w:val="Normal"/>
        <w:rPr/>
      </w:pPr>
      <w:r>
        <w:rPr/>
        <w:t>Your program should:</w:t>
      </w:r>
    </w:p>
    <w:p>
      <w:pPr>
        <w:pStyle w:val="ListBullet"/>
        <w:numPr>
          <w:ilvl w:val="0"/>
          <w:numId w:val="1"/>
        </w:numPr>
        <w:rPr/>
      </w:pPr>
      <w:r>
        <w:rPr/>
        <w:t>Display student details.</w:t>
      </w:r>
    </w:p>
    <w:p>
      <w:pPr>
        <w:pStyle w:val="ListBullet"/>
        <w:numPr>
          <w:ilvl w:val="0"/>
          <w:numId w:val="1"/>
        </w:numPr>
        <w:rPr/>
      </w:pPr>
      <w:r>
        <w:rPr/>
        <w:t>Check whether the student passed or failed.</w:t>
      </w:r>
    </w:p>
    <w:p>
      <w:pPr>
        <w:pStyle w:val="ListBullet"/>
        <w:numPr>
          <w:ilvl w:val="0"/>
          <w:numId w:val="1"/>
        </w:numPr>
        <w:rPr/>
      </w:pPr>
      <w:r>
        <w:rPr/>
        <w:t>Assign a grade based on marks.</w:t>
      </w:r>
    </w:p>
    <w:p>
      <w:pPr>
        <w:pStyle w:val="ListBullet"/>
        <w:numPr>
          <w:ilvl w:val="0"/>
          <w:numId w:val="1"/>
        </w:numPr>
        <w:rPr/>
      </w:pPr>
      <w:r>
        <w:rPr/>
        <w:t>Allow marks to be updated.</w:t>
      </w:r>
    </w:p>
    <w:p>
      <w:pPr>
        <w:pStyle w:val="ListBullet"/>
        <w:numPr>
          <w:ilvl w:val="0"/>
          <w:numId w:val="1"/>
        </w:numPr>
        <w:rPr/>
      </w:pPr>
      <w:r>
        <w:rPr/>
        <w:t>Display the final student information.</w:t>
      </w:r>
    </w:p>
    <w:p>
      <w:pPr>
        <w:pStyle w:val="Normal"/>
        <w:rPr/>
      </w:pPr>
      <w:r>
        <w:rPr/>
        <w:t>Bonus: Store 3–5 students in a nested dictionary and find the highest scorer.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student = {</w:t>
      </w:r>
    </w:p>
    <w:p>
      <w:pPr>
        <w:pStyle w:val="Normal"/>
        <w:rPr/>
      </w:pPr>
      <w:r>
        <w:rPr/>
        <w:t xml:space="preserve">            </w:t>
      </w:r>
      <w:r>
        <w:rPr/>
        <w:t>"name":"Rahul",</w:t>
      </w:r>
    </w:p>
    <w:p>
      <w:pPr>
        <w:pStyle w:val="Normal"/>
        <w:rPr/>
      </w:pPr>
      <w:r>
        <w:rPr/>
        <w:t xml:space="preserve">             </w:t>
      </w:r>
      <w:r>
        <w:rPr/>
        <w:t>"age": 21,</w:t>
      </w:r>
    </w:p>
    <w:p>
      <w:pPr>
        <w:pStyle w:val="Normal"/>
        <w:rPr/>
      </w:pPr>
      <w:r>
        <w:rPr/>
        <w:t xml:space="preserve">              </w:t>
      </w:r>
      <w:r>
        <w:rPr/>
        <w:t>"course": "Python",</w:t>
      </w:r>
    </w:p>
    <w:p>
      <w:pPr>
        <w:pStyle w:val="Normal"/>
        <w:rPr/>
      </w:pPr>
      <w:r>
        <w:rPr/>
        <w:t xml:space="preserve">             </w:t>
      </w:r>
      <w:r>
        <w:rPr/>
        <w:t>"marks": 85</w:t>
      </w:r>
    </w:p>
    <w:p>
      <w:pPr>
        <w:pStyle w:val="Normal"/>
        <w:rPr/>
      </w:pPr>
      <w:r>
        <w:rPr/>
        <w:t xml:space="preserve"> </w:t>
      </w:r>
      <w:r>
        <w:rPr/>
        <w:t>}</w:t>
      </w:r>
    </w:p>
    <w:p>
      <w:pPr>
        <w:pStyle w:val="Normal"/>
        <w:rPr/>
      </w:pPr>
      <w:r>
        <w:rPr/>
        <w:t>print("Student Details")</w:t>
      </w:r>
    </w:p>
    <w:p>
      <w:pPr>
        <w:pStyle w:val="Normal"/>
        <w:rPr/>
      </w:pPr>
      <w:r>
        <w:rPr/>
        <w:t>print("Name:", student["name"])</w:t>
      </w:r>
    </w:p>
    <w:p>
      <w:pPr>
        <w:pStyle w:val="Normal"/>
        <w:rPr/>
      </w:pPr>
      <w:r>
        <w:rPr/>
        <w:t>print("Age:", student["age"])</w:t>
      </w:r>
    </w:p>
    <w:p>
      <w:pPr>
        <w:pStyle w:val="Normal"/>
        <w:rPr/>
      </w:pPr>
      <w:r>
        <w:rPr/>
        <w:t>print("Course:", student["course"])</w:t>
      </w:r>
    </w:p>
    <w:p>
      <w:pPr>
        <w:pStyle w:val="Normal"/>
        <w:rPr/>
      </w:pPr>
      <w:r>
        <w:rPr/>
        <w:t>print("Marks:", student["marks"])</w:t>
      </w:r>
    </w:p>
    <w:p>
      <w:pPr>
        <w:pStyle w:val="Normal"/>
        <w:rPr/>
      </w:pPr>
      <w:r>
        <w:rPr/>
        <w:t>print("Result: Passed")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   </w:t>
      </w:r>
      <w:r>
        <w:rPr/>
        <w:t>print("Result: Failed")</w:t>
      </w:r>
    </w:p>
    <w:p>
      <w:pPr>
        <w:pStyle w:val="Normal"/>
        <w:rPr/>
      </w:pPr>
      <w:r>
        <w:rPr/>
        <w:t xml:space="preserve">       </w:t>
      </w:r>
      <w:r>
        <w:rPr/>
        <w:t>marks = student["marks"]</w:t>
      </w:r>
    </w:p>
    <w:p>
      <w:pPr>
        <w:pStyle w:val="Normal"/>
        <w:rPr/>
      </w:pPr>
      <w:r>
        <w:rPr/>
        <w:t>if marks &gt;= 90:</w:t>
      </w:r>
    </w:p>
    <w:p>
      <w:pPr>
        <w:pStyle w:val="Normal"/>
        <w:rPr/>
      </w:pPr>
      <w:r>
        <w:rPr/>
        <w:t xml:space="preserve">    </w:t>
      </w:r>
      <w:r>
        <w:rPr/>
        <w:t>grade = "A"</w:t>
      </w:r>
    </w:p>
    <w:p>
      <w:pPr>
        <w:pStyle w:val="Normal"/>
        <w:rPr/>
      </w:pPr>
      <w:r>
        <w:rPr/>
        <w:t>elif marks &gt;= 75:</w:t>
      </w:r>
    </w:p>
    <w:p>
      <w:pPr>
        <w:pStyle w:val="Normal"/>
        <w:rPr/>
      </w:pPr>
      <w:r>
        <w:rPr/>
        <w:t xml:space="preserve">      </w:t>
      </w:r>
      <w:r>
        <w:rPr/>
        <w:t>grade = "B"</w:t>
      </w:r>
    </w:p>
    <w:p>
      <w:pPr>
        <w:pStyle w:val="Normal"/>
        <w:rPr/>
      </w:pPr>
      <w:r>
        <w:rPr/>
        <w:t>elif marks &gt;= 60:</w:t>
      </w:r>
    </w:p>
    <w:p>
      <w:pPr>
        <w:pStyle w:val="Normal"/>
        <w:rPr/>
      </w:pPr>
      <w:r>
        <w:rPr/>
        <w:t xml:space="preserve">     </w:t>
      </w:r>
      <w:r>
        <w:rPr/>
        <w:t>grade = "C"</w:t>
      </w:r>
    </w:p>
    <w:p>
      <w:pPr>
        <w:pStyle w:val="Normal"/>
        <w:rPr/>
      </w:pPr>
      <w:r>
        <w:rPr/>
        <w:t>elif marks &gt;= 40:</w:t>
      </w:r>
    </w:p>
    <w:p>
      <w:pPr>
        <w:pStyle w:val="Normal"/>
        <w:rPr/>
      </w:pPr>
      <w:r>
        <w:rPr/>
        <w:t xml:space="preserve">       </w:t>
      </w:r>
      <w:r>
        <w:rPr/>
        <w:t>grade = "D"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    </w:t>
      </w:r>
      <w:r>
        <w:rPr/>
        <w:t>grade = "F"</w:t>
      </w:r>
    </w:p>
    <w:p>
      <w:pPr>
        <w:pStyle w:val="Normal"/>
        <w:rPr/>
      </w:pPr>
      <w:r>
        <w:rPr/>
        <w:t>print("Grade:", grade)</w:t>
      </w:r>
    </w:p>
    <w:p>
      <w:pPr>
        <w:pStyle w:val="Normal"/>
        <w:rPr/>
      </w:pPr>
      <w:r>
        <w:rPr/>
        <w:t>student["marks"] = 92</w:t>
      </w:r>
    </w:p>
    <w:p>
      <w:pPr>
        <w:pStyle w:val="Normal"/>
        <w:rPr/>
      </w:pPr>
      <w:r>
        <w:rPr/>
        <w:t>print("\n After updating marks:")</w:t>
      </w:r>
    </w:p>
    <w:p>
      <w:pPr>
        <w:pStyle w:val="Normal"/>
        <w:rPr/>
      </w:pPr>
      <w:r>
        <w:rPr/>
        <w:t>print("New Marks:", student["marks"])</w:t>
      </w:r>
    </w:p>
    <w:p>
      <w:pPr>
        <w:pStyle w:val="Normal"/>
        <w:rPr/>
      </w:pPr>
      <w:r>
        <w:rPr/>
        <w:t>print("\n Final Student Information")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>print(student)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10. Part H – Hands-on Activity: Contact Analyzer</w:t>
      </w:r>
    </w:p>
    <w:p>
      <w:pPr>
        <w:pStyle w:val="Normal"/>
        <w:rPr/>
      </w:pPr>
      <w:r>
        <w:rPr/>
        <w:t>contacts = {"Rahul": "9876543210", "Priya": "9123456780", "Arjun": "9988776655"}</w:t>
      </w:r>
    </w:p>
    <w:p>
      <w:pPr>
        <w:pStyle w:val="ListBullet"/>
        <w:numPr>
          <w:ilvl w:val="0"/>
          <w:numId w:val="1"/>
        </w:numPr>
        <w:rPr/>
      </w:pPr>
      <w:r>
        <w:rPr/>
        <w:t>Add a new contact.</w:t>
      </w:r>
    </w:p>
    <w:p>
      <w:pPr>
        <w:pStyle w:val="ListBullet"/>
        <w:numPr>
          <w:ilvl w:val="0"/>
          <w:numId w:val="1"/>
        </w:numPr>
        <w:rPr/>
      </w:pPr>
      <w:r>
        <w:rPr/>
        <w:t>Search for a contact by name.</w:t>
      </w:r>
    </w:p>
    <w:p>
      <w:pPr>
        <w:pStyle w:val="ListBullet"/>
        <w:numPr>
          <w:ilvl w:val="0"/>
          <w:numId w:val="1"/>
        </w:numPr>
        <w:rPr/>
      </w:pPr>
      <w:r>
        <w:rPr/>
        <w:t>Update a phone number.</w:t>
      </w:r>
    </w:p>
    <w:p>
      <w:pPr>
        <w:pStyle w:val="ListBullet"/>
        <w:numPr>
          <w:ilvl w:val="0"/>
          <w:numId w:val="1"/>
        </w:numPr>
        <w:rPr/>
      </w:pPr>
      <w:r>
        <w:rPr/>
        <w:t>Delete a contact.</w:t>
      </w:r>
    </w:p>
    <w:p>
      <w:pPr>
        <w:pStyle w:val="ListBullet"/>
        <w:numPr>
          <w:ilvl w:val="0"/>
          <w:numId w:val="1"/>
        </w:numPr>
        <w:rPr/>
      </w:pPr>
      <w:r>
        <w:rPr/>
        <w:t>Display all contacts.</w:t>
      </w:r>
    </w:p>
    <w:p>
      <w:pPr>
        <w:pStyle w:val="Normal"/>
        <w:rPr/>
      </w:pPr>
      <w:r>
        <w:rPr/>
        <w:t>Bonus: Store phone, email, and city for each contact using a nested dictionary.</w:t>
      </w:r>
    </w:p>
    <w:p>
      <w:pPr>
        <w:pStyle w:val="Normal"/>
        <w:rPr/>
      </w:pPr>
      <w:r>
        <w:rPr/>
        <w:t>Contacts = {</w:t>
      </w:r>
    </w:p>
    <w:p>
      <w:pPr>
        <w:pStyle w:val="Normal"/>
        <w:rPr/>
      </w:pPr>
      <w:r>
        <w:rPr/>
        <w:t xml:space="preserve">            </w:t>
      </w:r>
      <w:r>
        <w:rPr/>
        <w:t>"Rahul": "9876543210",</w:t>
      </w:r>
    </w:p>
    <w:p>
      <w:pPr>
        <w:pStyle w:val="Normal"/>
        <w:rPr/>
      </w:pPr>
      <w:r>
        <w:rPr/>
        <w:t xml:space="preserve">            </w:t>
      </w:r>
      <w:r>
        <w:rPr/>
        <w:t>"Priya": "9123456780",</w:t>
      </w:r>
    </w:p>
    <w:p>
      <w:pPr>
        <w:pStyle w:val="Normal"/>
        <w:rPr/>
      </w:pPr>
      <w:r>
        <w:rPr/>
        <w:t xml:space="preserve">             </w:t>
      </w:r>
      <w:r>
        <w:rPr/>
        <w:t>"Arjun": "9988776655"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contacts["Anu"] = "9876501234"</w:t>
      </w:r>
    </w:p>
    <w:p>
      <w:pPr>
        <w:pStyle w:val="Normal"/>
        <w:rPr/>
      </w:pPr>
      <w:r>
        <w:rPr/>
        <w:t>name = "Priya"</w:t>
      </w:r>
    </w:p>
    <w:p>
      <w:pPr>
        <w:pStyle w:val="Normal"/>
        <w:rPr/>
      </w:pPr>
      <w:r>
        <w:rPr/>
        <w:t>if name in contacts:</w:t>
      </w:r>
    </w:p>
    <w:p>
      <w:pPr>
        <w:pStyle w:val="Normal"/>
        <w:rPr/>
      </w:pPr>
      <w:r>
        <w:rPr/>
        <w:t xml:space="preserve">    </w:t>
      </w:r>
      <w:r>
        <w:rPr/>
        <w:t>print("Phone number:", contacts[name])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  </w:t>
      </w:r>
      <w:r>
        <w:rPr/>
        <w:t>print("Contact not found")</w:t>
      </w:r>
    </w:p>
    <w:p>
      <w:pPr>
        <w:pStyle w:val="Normal"/>
        <w:rPr/>
      </w:pPr>
      <w:r>
        <w:rPr/>
        <w:t>contacts["Rahul"] = "9000011111"</w:t>
      </w:r>
    </w:p>
    <w:p>
      <w:pPr>
        <w:pStyle w:val="Normal"/>
        <w:rPr/>
      </w:pPr>
      <w:r>
        <w:rPr/>
        <w:t>del contacts["Arjun"]</w:t>
      </w:r>
    </w:p>
    <w:p>
      <w:pPr>
        <w:pStyle w:val="Normal"/>
        <w:rPr/>
      </w:pPr>
      <w:r>
        <w:rPr/>
        <w:t>print("\nAll Contacts:")</w:t>
      </w:r>
    </w:p>
    <w:p>
      <w:pPr>
        <w:pStyle w:val="Normal"/>
        <w:rPr/>
      </w:pPr>
      <w:r>
        <w:rPr/>
        <w:t>for name, phone in contacts.items():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print(name, ":", phone)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11. Part I – Hands-on Activity: Word Frequency Analyzer</w:t>
      </w:r>
    </w:p>
    <w:p>
      <w:pPr>
        <w:pStyle w:val="Normal"/>
        <w:rPr/>
      </w:pPr>
      <w:r>
        <w:rPr/>
        <w:t>Example sentence: "python is easy and python is powerful"</w:t>
      </w:r>
    </w:p>
    <w:p>
      <w:pPr>
        <w:pStyle w:val="ListBullet"/>
        <w:numPr>
          <w:ilvl w:val="0"/>
          <w:numId w:val="1"/>
        </w:numPr>
        <w:rPr/>
      </w:pPr>
      <w:r>
        <w:rPr/>
        <w:t>Convert the sentence into words.</w:t>
      </w:r>
    </w:p>
    <w:p>
      <w:pPr>
        <w:pStyle w:val="ListBullet"/>
        <w:numPr>
          <w:ilvl w:val="0"/>
          <w:numId w:val="0"/>
        </w:numPr>
        <w:rPr/>
      </w:pPr>
      <w:r>
        <w:rPr/>
        <w:t>Ans: words=sentence. Split()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print(words)</w:t>
      </w:r>
    </w:p>
    <w:p>
      <w:pPr>
        <w:pStyle w:val="ListBullet"/>
        <w:numPr>
          <w:ilvl w:val="0"/>
          <w:numId w:val="1"/>
        </w:numPr>
        <w:rPr/>
      </w:pPr>
      <w:r>
        <w:rPr/>
        <w:t>Use Counter to count each word.</w:t>
      </w:r>
    </w:p>
    <w:p>
      <w:pPr>
        <w:pStyle w:val="ListBullet"/>
        <w:numPr>
          <w:ilvl w:val="0"/>
          <w:numId w:val="0"/>
        </w:numPr>
        <w:rPr/>
      </w:pPr>
      <w:r>
        <w:rPr/>
        <w:t>Ans: words=sentence. Split()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word_count=counter(words)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print(word_count)</w:t>
      </w:r>
    </w:p>
    <w:p>
      <w:pPr>
        <w:pStyle w:val="ListBullet"/>
        <w:numPr>
          <w:ilvl w:val="0"/>
          <w:numId w:val="1"/>
        </w:numPr>
        <w:rPr/>
      </w:pPr>
      <w:r>
        <w:rPr/>
        <w:t>Display the word counts.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for word, count in word_count.items():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>
          <w:rStyle w:val="SourceText"/>
        </w:rPr>
        <w:t>print(word, ":", count)</w:t>
      </w:r>
    </w:p>
    <w:p>
      <w:pPr>
        <w:pStyle w:val="ListBullet"/>
        <w:numPr>
          <w:ilvl w:val="0"/>
          <w:numId w:val="1"/>
        </w:numPr>
        <w:rPr/>
      </w:pPr>
      <w:r>
        <w:rPr/>
        <w:t>Find the most frequently used word.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most_common = word_count.most_common(1)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print(most_common)</w:t>
      </w:r>
    </w:p>
    <w:p>
      <w:pPr>
        <w:pStyle w:val="ListBullet"/>
        <w:numPr>
          <w:ilvl w:val="0"/>
          <w:numId w:val="1"/>
        </w:numPr>
        <w:rPr/>
      </w:pPr>
      <w:r>
        <w:rPr/>
        <w:t>Bonus: convert all words to lowercase before counting.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words = sentence.lower().split()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word_count = Counter(words)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 xml:space="preserve">print(word_count) </w:t>
      </w:r>
    </w:p>
    <w:p>
      <w:pPr>
        <w:pStyle w:val="Heading1"/>
        <w:rPr/>
      </w:pPr>
      <w:r>
        <w:rPr/>
        <w:t>12. Part J – Explain in Your Own Words</w:t>
      </w:r>
    </w:p>
    <w:p>
      <w:pPr>
        <w:pStyle w:val="Normal"/>
        <w:rPr/>
      </w:pPr>
      <w:r>
        <w:rPr/>
        <w:t>1. What is a dictionary?</w:t>
      </w:r>
    </w:p>
    <w:p>
      <w:pPr>
        <w:pStyle w:val="Normal"/>
        <w:rPr/>
      </w:pPr>
      <w:r>
        <w:rPr/>
        <w:t>Answe</w:t>
      </w:r>
      <w:r>
        <w:rPr/>
        <w:t>r: A dictionary is used to store information in key and value pairs.</w:t>
      </w:r>
    </w:p>
    <w:p>
      <w:pPr>
        <w:pStyle w:val="Normal"/>
        <w:rPr/>
      </w:pPr>
      <w:r>
        <w:rPr/>
        <w:t>2. What is a key-value pair?</w:t>
      </w:r>
    </w:p>
    <w:p>
      <w:pPr>
        <w:pStyle w:val="Normal"/>
        <w:rPr/>
      </w:pPr>
      <w:r>
        <w:rPr/>
        <w:t xml:space="preserve">Answer: </w:t>
      </w:r>
      <w:r>
        <w:rPr/>
        <w:t xml:space="preserve">A key is a name or label, and the value is the information stored </w:t>
      </w:r>
      <w:r>
        <w:rPr/>
        <w:t>under that name.</w:t>
      </w:r>
    </w:p>
    <w:p>
      <w:pPr>
        <w:pStyle w:val="Normal"/>
        <w:rPr/>
      </w:pPr>
      <w:r>
        <w:rPr/>
        <w:t>3. Why are dictionaries useful?</w:t>
      </w:r>
    </w:p>
    <w:p>
      <w:pPr>
        <w:pStyle w:val="Normal"/>
        <w:rPr/>
      </w:pPr>
      <w:r>
        <w:rPr/>
        <w:t>Answe</w:t>
      </w:r>
      <w:r>
        <w:rPr/>
        <w:t>r: Dictionaries are useful because we can store, find, and update information easily</w:t>
      </w:r>
    </w:p>
    <w:p>
      <w:pPr>
        <w:pStyle w:val="Normal"/>
        <w:rPr/>
      </w:pPr>
      <w:r>
        <w:rPr/>
        <w:t>4. What is a nested dictionary?</w:t>
      </w:r>
    </w:p>
    <w:p>
      <w:pPr>
        <w:pStyle w:val="Normal"/>
        <w:rPr/>
      </w:pPr>
      <w:r>
        <w:rPr/>
        <w:t xml:space="preserve">Answer: A nested dictionary is a </w:t>
      </w:r>
      <w:r>
        <w:rPr>
          <w:rStyle w:val="Strong"/>
          <w:b w:val="false"/>
          <w:bCs w:val="false"/>
        </w:rPr>
        <w:t>dictionary inside another dictionary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  <w:t>5. Why is Counter useful?</w:t>
      </w:r>
    </w:p>
    <w:p>
      <w:pPr>
        <w:pStyle w:val="Normal"/>
        <w:rPr/>
      </w:pPr>
      <w:r>
        <w:rPr/>
        <w:t xml:space="preserve">Answer: Counter is useful for </w:t>
      </w:r>
      <w:r>
        <w:rPr>
          <w:rStyle w:val="Strong"/>
          <w:b w:val="false"/>
          <w:bCs w:val="false"/>
        </w:rPr>
        <w:t>counting repeated items</w:t>
      </w:r>
      <w:r>
        <w:rPr/>
        <w:t>, such as words, letters, or fruits.</w:t>
      </w:r>
    </w:p>
    <w:p>
      <w:pPr>
        <w:pStyle w:val="Normal"/>
        <w:rPr/>
      </w:pPr>
      <w:r>
        <w:rPr/>
        <w:t>6. What is a comprehension?</w:t>
      </w:r>
    </w:p>
    <w:p>
      <w:pPr>
        <w:pStyle w:val="Normal"/>
        <w:rPr/>
      </w:pPr>
      <w:r>
        <w:rPr/>
        <w:t xml:space="preserve">Answer: A comprehension is a </w:t>
      </w:r>
      <w:r>
        <w:rPr>
          <w:rStyle w:val="Strong"/>
          <w:b w:val="false"/>
          <w:bCs w:val="false"/>
        </w:rPr>
        <w:t>short way to create a list or dictionary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  <w:t>7. What is the difference between a normal loop and a comprehension?</w:t>
      </w:r>
    </w:p>
    <w:p>
      <w:pPr>
        <w:pStyle w:val="Normal"/>
        <w:rPr/>
      </w:pPr>
      <w:r>
        <w:rPr/>
        <w:t xml:space="preserve">Answer: A normal loop usually takes </w:t>
      </w:r>
      <w:r>
        <w:rPr>
          <w:rStyle w:val="Strong"/>
          <w:b w:val="false"/>
          <w:bCs w:val="false"/>
        </w:rPr>
        <w:t>more lines</w:t>
      </w:r>
      <w:r>
        <w:rPr/>
        <w:t xml:space="preserve">, while a comprehension can do the same work in </w:t>
      </w:r>
      <w:r>
        <w:rPr>
          <w:rStyle w:val="Strong"/>
          <w:b w:val="false"/>
          <w:bCs w:val="false"/>
        </w:rPr>
        <w:t>one short line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  <w:t>8. When would you use a dictionary instead of a list?</w:t>
      </w:r>
    </w:p>
    <w:p>
      <w:pPr>
        <w:pStyle w:val="Normal"/>
        <w:rPr/>
      </w:pPr>
      <w:r>
        <w:rPr/>
        <w:t xml:space="preserve">Answer: I would use a dictionary when the data has </w:t>
      </w:r>
      <w:r>
        <w:rPr>
          <w:rStyle w:val="Strong"/>
          <w:b w:val="false"/>
          <w:bCs w:val="false"/>
        </w:rPr>
        <w:t>names or keys connected to values</w:t>
      </w:r>
      <w:r>
        <w:rPr>
          <w:b w:val="false"/>
          <w:bCs w:val="false"/>
        </w:rPr>
        <w:t>.</w:t>
      </w:r>
      <w:r>
        <w:rPr/>
        <w:t xml:space="preserve"> I would use a list when I mainly need a </w:t>
      </w:r>
      <w:r>
        <w:rPr>
          <w:rStyle w:val="Strong"/>
          <w:b w:val="false"/>
          <w:bCs w:val="false"/>
        </w:rPr>
        <w:t>collection of items in order</w:t>
      </w:r>
      <w:r>
        <w:rPr>
          <w:b w:val="false"/>
          <w:bCs w:val="false"/>
        </w:rPr>
        <w:t>.</w:t>
      </w:r>
      <w:r>
        <w:rPr/>
        <w:t xml:space="preserve"> </w:t>
      </w:r>
    </w:p>
    <w:p>
      <w:pPr>
        <w:pStyle w:val="Heading1"/>
        <w:rPr/>
      </w:pPr>
      <w:r>
        <w:rPr/>
        <w:t>13.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I practiced dictionary creation and access.</w:t>
      </w:r>
    </w:p>
    <w:p>
      <w:pPr>
        <w:pStyle w:val="ListBullet"/>
        <w:numPr>
          <w:ilvl w:val="0"/>
          <w:numId w:val="1"/>
        </w:numPr>
        <w:rPr/>
      </w:pPr>
      <w:r>
        <w:rPr/>
        <w:t>I used dictionary methods.</w:t>
      </w:r>
    </w:p>
    <w:p>
      <w:pPr>
        <w:pStyle w:val="ListBullet"/>
        <w:numPr>
          <w:ilvl w:val="0"/>
          <w:numId w:val="1"/>
        </w:numPr>
        <w:rPr/>
      </w:pPr>
      <w:r>
        <w:rPr/>
        <w:t>I practiced nested dictionaries.</w:t>
      </w:r>
    </w:p>
    <w:p>
      <w:pPr>
        <w:pStyle w:val="ListBullet"/>
        <w:numPr>
          <w:ilvl w:val="0"/>
          <w:numId w:val="1"/>
        </w:numPr>
        <w:rPr/>
      </w:pPr>
      <w:r>
        <w:rPr/>
        <w:t>I used Counter.</w:t>
      </w:r>
    </w:p>
    <w:p>
      <w:pPr>
        <w:pStyle w:val="ListBullet"/>
        <w:numPr>
          <w:ilvl w:val="0"/>
          <w:numId w:val="1"/>
        </w:numPr>
        <w:rPr/>
      </w:pPr>
      <w:r>
        <w:rPr/>
        <w:t>I practiced comprehensions.</w:t>
      </w:r>
    </w:p>
    <w:p>
      <w:pPr>
        <w:pStyle w:val="ListBullet"/>
        <w:numPr>
          <w:ilvl w:val="0"/>
          <w:numId w:val="1"/>
        </w:numPr>
        <w:rPr/>
      </w:pPr>
      <w:r>
        <w:rPr/>
        <w:t>I fixed the debugging problems.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Student Analyzer.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Contact Analyzer.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Word Frequency Analyzer.</w:t>
      </w:r>
    </w:p>
    <w:p>
      <w:pPr>
        <w:pStyle w:val="ListBullet"/>
        <w:numPr>
          <w:ilvl w:val="0"/>
          <w:numId w:val="1"/>
        </w:numPr>
        <w:rPr/>
      </w:pPr>
      <w:r>
        <w:rPr/>
        <w:t>I explained the concepts in my own words.</w:t>
      </w:r>
    </w:p>
    <w:p>
      <w:pPr>
        <w:pStyle w:val="ListBullet"/>
        <w:numPr>
          <w:ilvl w:val="0"/>
          <w:numId w:val="1"/>
        </w:numPr>
        <w:rPr/>
      </w:pPr>
      <w:r>
        <w:rPr/>
        <w:t>My notebook runs without major errors.</w:t>
      </w:r>
    </w:p>
    <w:p>
      <w:pPr>
        <w:pStyle w:val="Heading1"/>
        <w:rPr/>
      </w:pPr>
      <w:r>
        <w:rPr/>
        <w:t>14.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Store structured information using dictionaries.</w:t>
      </w:r>
    </w:p>
    <w:p>
      <w:pPr>
        <w:pStyle w:val="ListBullet"/>
        <w:numPr>
          <w:ilvl w:val="0"/>
          <w:numId w:val="1"/>
        </w:numPr>
        <w:rPr/>
      </w:pPr>
      <w:r>
        <w:rPr/>
        <w:t>Access and update dictionary values.</w:t>
      </w:r>
    </w:p>
    <w:p>
      <w:pPr>
        <w:pStyle w:val="ListBullet"/>
        <w:numPr>
          <w:ilvl w:val="0"/>
          <w:numId w:val="1"/>
        </w:numPr>
        <w:rPr/>
      </w:pPr>
      <w:r>
        <w:rPr/>
        <w:t>Work with nested dictionaries.</w:t>
      </w:r>
    </w:p>
    <w:p>
      <w:pPr>
        <w:pStyle w:val="ListBullet"/>
        <w:numPr>
          <w:ilvl w:val="0"/>
          <w:numId w:val="1"/>
        </w:numPr>
        <w:rPr/>
      </w:pPr>
      <w:r>
        <w:rPr/>
        <w:t>Count repeated values using Counter.</w:t>
      </w:r>
    </w:p>
    <w:p>
      <w:pPr>
        <w:pStyle w:val="ListBullet"/>
        <w:numPr>
          <w:ilvl w:val="0"/>
          <w:numId w:val="1"/>
        </w:numPr>
        <w:rPr/>
      </w:pPr>
      <w:r>
        <w:rPr/>
        <w:t>Create lists and dictionaries using comprehensions.</w:t>
      </w:r>
    </w:p>
    <w:p>
      <w:pPr>
        <w:pStyle w:val="ListBullet"/>
        <w:numPr>
          <w:ilvl w:val="0"/>
          <w:numId w:val="1"/>
        </w:numPr>
        <w:rPr/>
      </w:pPr>
      <w:r>
        <w:rPr/>
        <w:t>Choose dictionaries when data is naturally represented as key-value pairs.</w:t>
      </w:r>
    </w:p>
    <w:p>
      <w:pPr>
        <w:pStyle w:val="ListBullet"/>
        <w:numPr>
          <w:ilvl w:val="0"/>
          <w:numId w:val="1"/>
        </w:numPr>
        <w:rPr/>
      </w:pPr>
      <w:r>
        <w:rPr/>
        <w:t>Build small real-world data analyzers.</w:t>
      </w:r>
    </w:p>
    <w:p>
      <w:pPr>
        <w:pStyle w:val="Normal"/>
        <w:spacing w:before="0" w:after="200"/>
        <w:jc w:val="center"/>
        <w:rPr/>
      </w:pPr>
      <w:r>
        <w:rPr>
          <w:b/>
        </w:rPr>
        <w:t>Key Principle: Don't just learn dictionary syntax. Learn how to organize, search, update, and analyze data.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LibreOffice/26.8.0.3$Windows_X86_64 LibreOffice_project/bce0998afefdbc355585ca324285661a2170ba77</Application>
  <AppVersion>15.0000</AppVersion>
  <Pages>9</Pages>
  <Words>1453</Words>
  <Characters>8255</Characters>
  <CharactersWithSpaces>9803</CharactersWithSpaces>
  <Paragraphs>281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2026-10-07T12:33:06Z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