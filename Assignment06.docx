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0"/>
        </w:rPr>
        <w:t>AI TRAINING – DAY 6 ASSIGNMENT</w:t>
      </w:r>
    </w:p>
    <w:p>
      <w:pPr>
        <w:pStyle w:val="Normal"/>
        <w:jc w:val="center"/>
        <w:rPr/>
      </w:pPr>
      <w:r>
        <w:rPr>
          <w:b/>
          <w:sz w:val="28"/>
        </w:rPr>
        <w:t>Python Functions: Define → Pass → Return → Reuse</w:t>
      </w:r>
    </w:p>
    <w:p>
      <w:pPr>
        <w:pStyle w:val="Normal"/>
        <w:jc w:val="center"/>
        <w:rPr/>
      </w:pPr>
      <w:r>
        <w:rPr>
          <w:i/>
        </w:rPr>
        <w:t>Learning Guidance + Refactoring Practice + Function-Based Utility Module</w:t>
      </w:r>
    </w:p>
    <w:tbl>
      <w:tblPr>
        <w:tblStyle w:val="TableGrid"/>
        <w:tblW w:w="102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12"/>
        <w:gridCol w:w="5112"/>
      </w:tblGrid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Level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Beginner → Medium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Suggested Time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3–4 hours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Core Topics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functions, parameters, return values, default arguments, *args, **kwargs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Daily Deliverable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Function-Based Utility Module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Main Focus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Turn repeated code into reusable functions</w:t>
            </w:r>
          </w:p>
        </w:tc>
      </w:tr>
    </w:tbl>
    <w:p>
      <w:pPr>
        <w:pStyle w:val="Heading1"/>
        <w:rPr/>
      </w:pPr>
      <w:r>
        <w:rPr/>
        <w:t>Important: What Is the Student Deliverable?</w:t>
      </w:r>
    </w:p>
    <w:p>
      <w:pPr>
        <w:pStyle w:val="Normal"/>
        <w:rPr/>
      </w:pPr>
      <w:r>
        <w:rPr>
          <w:b/>
        </w:rPr>
        <w:t xml:space="preserve">This assignment is your learning guidance. </w:t>
      </w:r>
      <w:r>
        <w:rPr/>
        <w:t>You do not need to submit a separate file for every activity. Your final Day 6 submission is ONE notebook containing your learning and testing, plus ONE Python utility module containing the final reusable functions.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Day_06_Function_Practice_YourName.ipynb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day_06_utility_module.py</w:t>
      </w:r>
    </w:p>
    <w:p>
      <w:pPr>
        <w:pStyle w:val="Heading1"/>
        <w:rPr/>
      </w:pPr>
      <w:r>
        <w:rPr/>
        <w:t>Learning Goals</w:t>
      </w:r>
    </w:p>
    <w:p>
      <w:pPr>
        <w:pStyle w:val="ListBullet"/>
        <w:numPr>
          <w:ilvl w:val="0"/>
          <w:numId w:val="1"/>
        </w:numPr>
        <w:rPr/>
      </w:pPr>
      <w:r>
        <w:rPr/>
        <w:t>Understand why functions are used in programming.</w:t>
      </w:r>
    </w:p>
    <w:p>
      <w:pPr>
        <w:pStyle w:val="ListBullet"/>
        <w:numPr>
          <w:ilvl w:val="0"/>
          <w:numId w:val="1"/>
        </w:numPr>
        <w:rPr/>
      </w:pPr>
      <w:r>
        <w:rPr/>
        <w:t>Explain functions, parameters and return values in your own words.</w:t>
      </w:r>
    </w:p>
    <w:p>
      <w:pPr>
        <w:pStyle w:val="ListBullet"/>
        <w:numPr>
          <w:ilvl w:val="0"/>
          <w:numId w:val="1"/>
        </w:numPr>
        <w:rPr/>
      </w:pPr>
      <w:r>
        <w:rPr/>
        <w:t>Create functions and call them correctly.</w:t>
      </w:r>
    </w:p>
    <w:p>
      <w:pPr>
        <w:pStyle w:val="ListBullet"/>
        <w:numPr>
          <w:ilvl w:val="0"/>
          <w:numId w:val="1"/>
        </w:numPr>
        <w:rPr/>
      </w:pPr>
      <w:r>
        <w:rPr/>
        <w:t>Pass information using parameters.</w:t>
      </w:r>
    </w:p>
    <w:p>
      <w:pPr>
        <w:pStyle w:val="ListBullet"/>
        <w:numPr>
          <w:ilvl w:val="0"/>
          <w:numId w:val="1"/>
        </w:numPr>
        <w:rPr/>
      </w:pPr>
      <w:r>
        <w:rPr/>
        <w:t>Return results using return.</w:t>
      </w:r>
    </w:p>
    <w:p>
      <w:pPr>
        <w:pStyle w:val="ListBullet"/>
        <w:numPr>
          <w:ilvl w:val="0"/>
          <w:numId w:val="1"/>
        </w:numPr>
        <w:rPr/>
      </w:pPr>
      <w:r>
        <w:rPr/>
        <w:t>Use default arguments.</w:t>
      </w:r>
    </w:p>
    <w:p>
      <w:pPr>
        <w:pStyle w:val="ListBullet"/>
        <w:numPr>
          <w:ilvl w:val="0"/>
          <w:numId w:val="1"/>
        </w:numPr>
        <w:rPr/>
      </w:pPr>
      <w:r>
        <w:rPr/>
        <w:t>Understand and use *args.</w:t>
      </w:r>
    </w:p>
    <w:p>
      <w:pPr>
        <w:pStyle w:val="ListBullet"/>
        <w:numPr>
          <w:ilvl w:val="0"/>
          <w:numId w:val="1"/>
        </w:numPr>
        <w:rPr/>
      </w:pPr>
      <w:r>
        <w:rPr/>
        <w:t>Understand and use **kwargs.</w:t>
      </w:r>
    </w:p>
    <w:p>
      <w:pPr>
        <w:pStyle w:val="ListBullet"/>
        <w:numPr>
          <w:ilvl w:val="0"/>
          <w:numId w:val="1"/>
        </w:numPr>
        <w:rPr/>
      </w:pPr>
      <w:r>
        <w:rPr/>
        <w:t>Identify common function errors and improve the solution.</w:t>
      </w:r>
    </w:p>
    <w:p>
      <w:pPr>
        <w:pStyle w:val="ListBullet"/>
        <w:numPr>
          <w:ilvl w:val="0"/>
          <w:numId w:val="1"/>
        </w:numPr>
        <w:rPr/>
      </w:pPr>
      <w:r>
        <w:rPr/>
        <w:t>Refactor earlier loop programs into reusable functions.</w:t>
      </w:r>
    </w:p>
    <w:p>
      <w:pPr>
        <w:pStyle w:val="Heading1"/>
        <w:rPr/>
      </w:pPr>
      <w:r>
        <w:rPr/>
        <w:t>How to Use This Assignment</w:t>
      </w:r>
    </w:p>
    <w:p>
      <w:pPr>
        <w:pStyle w:val="ListNumber"/>
        <w:numPr>
          <w:ilvl w:val="0"/>
          <w:numId w:val="4"/>
        </w:numPr>
        <w:rPr/>
      </w:pPr>
      <w:r>
        <w:rPr/>
        <w:t>Read and understand the concept before coding.</w:t>
      </w:r>
    </w:p>
    <w:p>
      <w:pPr>
        <w:pStyle w:val="ListNumber"/>
        <w:numPr>
          <w:ilvl w:val="0"/>
          <w:numId w:val="4"/>
        </w:numPr>
        <w:rPr/>
      </w:pPr>
      <w:r>
        <w:rPr/>
        <w:t>Write a small example before moving to the next concept.</w:t>
      </w:r>
    </w:p>
    <w:p>
      <w:pPr>
        <w:pStyle w:val="ListNumber"/>
        <w:numPr>
          <w:ilvl w:val="0"/>
          <w:numId w:val="4"/>
        </w:numPr>
        <w:rPr/>
      </w:pPr>
      <w:r>
        <w:rPr/>
        <w:t>Predict what the function will return before running it.</w:t>
      </w:r>
    </w:p>
    <w:p>
      <w:pPr>
        <w:pStyle w:val="ListNumber"/>
        <w:numPr>
          <w:ilvl w:val="0"/>
          <w:numId w:val="4"/>
        </w:numPr>
        <w:rPr/>
      </w:pPr>
      <w:r>
        <w:rPr/>
        <w:t>Try changing the arguments and observe the result.</w:t>
      </w:r>
    </w:p>
    <w:p>
      <w:pPr>
        <w:pStyle w:val="ListNumber"/>
        <w:numPr>
          <w:ilvl w:val="0"/>
          <w:numId w:val="4"/>
        </w:numPr>
        <w:rPr/>
      </w:pPr>
      <w:r>
        <w:rPr/>
        <w:t>Refactor repeated code instead of copying and pasting.</w:t>
      </w:r>
    </w:p>
    <w:p>
      <w:pPr>
        <w:pStyle w:val="ListNumber"/>
        <w:numPr>
          <w:ilvl w:val="0"/>
          <w:numId w:val="4"/>
        </w:numPr>
        <w:rPr/>
      </w:pPr>
      <w:r>
        <w:rPr/>
        <w:t>If you use AI for help, understand and explain the final solution yourself.</w:t>
      </w:r>
    </w:p>
    <w:p>
      <w:pPr>
        <w:pStyle w:val="ListNumber"/>
        <w:numPr>
          <w:ilvl w:val="0"/>
          <w:numId w:val="4"/>
        </w:numPr>
        <w:rPr/>
      </w:pPr>
      <w:r>
        <w:rPr/>
        <w:t>Keep your final reusable functions in the utility module.</w:t>
      </w:r>
    </w:p>
    <w:p>
      <w:pPr>
        <w:pStyle w:val="Heading1"/>
        <w:rPr/>
      </w:pPr>
      <w:r>
        <w:rPr/>
        <w:t>PART A – Understand Functions</w:t>
      </w:r>
    </w:p>
    <w:p>
      <w:pPr>
        <w:pStyle w:val="Heading2"/>
        <w:rPr/>
      </w:pPr>
      <w:r>
        <w:rPr/>
        <w:t>1. What is a Function?</w:t>
      </w:r>
    </w:p>
    <w:p>
      <w:pPr>
        <w:pStyle w:val="Normal"/>
        <w:rPr/>
      </w:pPr>
      <w:r>
        <w:rPr/>
        <w:t>Think about: Why put code inside a function instead of writing it every time?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def greet():</w:t>
        <w:br/>
        <w:t xml:space="preserve">    print("Hello!")</w:t>
        <w:br/>
        <w:br/>
        <w:t>greet()</w:t>
        <w:br/>
        <w:t>greet()</w:t>
      </w:r>
    </w:p>
    <w:p>
      <w:pPr>
        <w:pStyle w:val="Normal"/>
        <w:rPr/>
      </w:pPr>
      <w:r>
        <w:rPr/>
        <w:t>Explain: What is the function? What is the function call? How many times does it execute?</w:t>
      </w:r>
    </w:p>
    <w:p>
      <w:pPr>
        <w:pStyle w:val="Normal"/>
        <w:rPr/>
      </w:pPr>
      <w:r>
        <w:rPr/>
        <w:t>Ans: A Function  is a block of code that is written to do a particular task. We write the code once inside the function and can use it many times by calling the function.</w:t>
      </w:r>
    </w:p>
    <w:p>
      <w:pPr>
        <w:pStyle w:val="BodyText"/>
        <w:rPr/>
      </w:pPr>
      <w:r>
        <w:rPr>
          <w:rStyle w:val="SourceText"/>
        </w:rPr>
        <w:t>greet()</w:t>
      </w:r>
      <w:r>
        <w:rPr/>
        <w:t xml:space="preserve"> after </w:t>
      </w:r>
      <w:r>
        <w:rPr>
          <w:rStyle w:val="SourceText"/>
        </w:rPr>
        <w:t>def</w:t>
      </w:r>
      <w:r>
        <w:rPr/>
        <w:t xml:space="preserve"> is the function definition.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/>
      </w:pPr>
      <w:r>
        <w:rPr>
          <w:rStyle w:val="SourceText"/>
        </w:rPr>
        <w:t>greet()</w:t>
      </w:r>
      <w:r>
        <w:rPr/>
        <w:t xml:space="preserve"> below is the function call.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/>
      </w:pPr>
      <w:r>
        <w:rPr/>
        <w:t xml:space="preserve">The function executes 2 times because we called it two times. </w:t>
      </w:r>
    </w:p>
    <w:p>
      <w:pPr>
        <w:pStyle w:val="BodyText"/>
        <w:spacing w:before="0" w:after="0"/>
        <w:rPr/>
      </w:pPr>
      <w:r>
        <w:rPr/>
        <w:t>Output: Hello!</w:t>
      </w:r>
    </w:p>
    <w:p>
      <w:pPr>
        <w:pStyle w:val="BodyText"/>
        <w:spacing w:before="0" w:after="0"/>
        <w:rPr/>
      </w:pPr>
      <w:r>
        <w:rPr/>
        <w:t xml:space="preserve">             </w:t>
      </w:r>
      <w:r>
        <w:rPr/>
        <w:t>Hello!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</w:p>
    <w:p>
      <w:pPr>
        <w:pStyle w:val="Heading2"/>
        <w:rPr/>
      </w:pPr>
      <w:r>
        <w:rPr/>
        <w:t>2. Function with a Parameter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greet(name):</w:t>
        <w:br/>
        <w:t xml:space="preserve">    print("Hello", name)</w:t>
        <w:br/>
        <w:br/>
        <w:t>greet("Ravi")</w:t>
        <w:br/>
        <w:t>greet("Anita")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output: Hello Ravi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  </w:t>
      </w:r>
      <w:r>
        <w:rPr>
          <w:rFonts w:ascii="Courier New" w:hAnsi="Courier New"/>
          <w:sz w:val="18"/>
        </w:rPr>
        <w:t>Hello Anita</w:t>
      </w:r>
    </w:p>
    <w:p>
      <w:pPr>
        <w:pStyle w:val="Normal"/>
        <w:rPr/>
      </w:pPr>
      <w:r>
        <w:rPr/>
        <w:t>Experiment by changing the values passed to name.</w:t>
      </w:r>
    </w:p>
    <w:p>
      <w:pPr>
        <w:pStyle w:val="Normal"/>
        <w:rPr/>
      </w:pPr>
      <w:r>
        <w:rPr/>
        <w:t>Ans: Here name is parameter .”Ravi: and “Anita” are the values given to the parameter.</w:t>
      </w:r>
    </w:p>
    <w:p>
      <w:pPr>
        <w:pStyle w:val="Heading2"/>
        <w:rPr/>
      </w:pPr>
      <w:r>
        <w:rPr/>
        <w:t>3. Return Value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add(a, b):</w:t>
        <w:br/>
        <w:t xml:space="preserve">    return a + b</w:t>
        <w:br/>
        <w:br/>
        <w:t>result = add(10, 20)</w:t>
        <w:br/>
        <w:t>print(result)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output: 30</w:t>
      </w:r>
    </w:p>
    <w:p>
      <w:pPr>
        <w:pStyle w:val="Normal"/>
        <w:rPr/>
      </w:pPr>
      <w:r>
        <w:rPr/>
        <w:t>Explain the difference between print and return.</w:t>
      </w:r>
    </w:p>
    <w:p>
      <w:pPr>
        <w:pStyle w:val="Normal"/>
        <w:rPr/>
      </w:pPr>
      <w:r>
        <w:rPr/>
        <w:t>Ans:</w:t>
      </w:r>
    </w:p>
    <w:p>
      <w:pPr>
        <w:pStyle w:val="Normal"/>
        <w:rPr/>
      </w:pPr>
      <w:r>
        <w:rPr/>
        <w:t>print: It displays some thing in the screen.</w:t>
      </w:r>
    </w:p>
    <w:p>
      <w:pPr>
        <w:pStyle w:val="Normal"/>
        <w:rPr/>
      </w:pPr>
      <w:r>
        <w:rPr/>
        <w:t>Return: It sends a result back from the function so we can store or use it later.</w:t>
      </w:r>
    </w:p>
    <w:p>
      <w:pPr>
        <w:pStyle w:val="Heading2"/>
        <w:rPr/>
      </w:pPr>
      <w:r>
        <w:rPr/>
        <w:t>4. Multiple Parameters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calculate_total(price, quantity):</w:t>
        <w:br/>
        <w:t xml:space="preserve">    return price * quantity</w:t>
        <w:br/>
        <w:br/>
        <w:t>print(calculate_total(100, 3))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output: 300</w:t>
      </w:r>
    </w:p>
    <w:p>
      <w:pPr>
        <w:pStyle w:val="Normal"/>
        <w:rPr/>
      </w:pPr>
      <w:r>
        <w:rPr/>
        <w:t>Explain what each parameter represents.</w:t>
      </w:r>
    </w:p>
    <w:p>
      <w:pPr>
        <w:pStyle w:val="Normal"/>
        <w:rPr/>
      </w:pPr>
      <w:r>
        <w:rPr/>
        <w:t xml:space="preserve">Ans: </w:t>
      </w:r>
      <w:r>
        <w:rPr>
          <w:rStyle w:val="SourceText"/>
        </w:rPr>
        <w:t>price</w:t>
      </w:r>
      <w:r>
        <w:rPr/>
        <w:t xml:space="preserve"> represents the price of one item. 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/>
      </w:pPr>
      <w:r>
        <w:rPr>
          <w:rStyle w:val="SourceText"/>
        </w:rPr>
        <w:t>quantity</w:t>
      </w:r>
      <w:r>
        <w:rPr/>
        <w:t xml:space="preserve"> represents how many items we want. 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/>
      </w:pPr>
      <w:r>
        <w:rPr>
          <w:rStyle w:val="SourceText"/>
        </w:rPr>
        <w:t>100</w:t>
      </w:r>
      <w:r>
        <w:rPr/>
        <w:t xml:space="preserve"> is the price. 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rPr/>
      </w:pPr>
      <w:r>
        <w:rPr>
          <w:rStyle w:val="SourceText"/>
        </w:rPr>
        <w:t>3</w:t>
      </w:r>
      <w:r>
        <w:rPr/>
        <w:t xml:space="preserve"> is the quantity. 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PART B – Parameters vs Arguments</w:t>
      </w:r>
    </w:p>
    <w:p>
      <w:pPr>
        <w:pStyle w:val="ListBullet"/>
        <w:numPr>
          <w:ilvl w:val="0"/>
          <w:numId w:val="1"/>
        </w:numPr>
        <w:rPr/>
      </w:pPr>
      <w:r>
        <w:rPr/>
        <w:t>Parameter: the variable written in the function definition.</w:t>
      </w:r>
    </w:p>
    <w:p>
      <w:pPr>
        <w:pStyle w:val="ListBullet"/>
        <w:numPr>
          <w:ilvl w:val="0"/>
          <w:numId w:val="1"/>
        </w:numPr>
        <w:rPr/>
      </w:pPr>
      <w:r>
        <w:rPr/>
        <w:t>Argument: the actual value passed when calling the function.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def introduce(name, age):</w:t>
        <w:br/>
        <w:t xml:space="preserve">    return f"{name} is {age} years old"</w:t>
        <w:br/>
        <w:br/>
        <w:t>introduce("Rahul", 21)</w:t>
      </w:r>
    </w:p>
    <w:p>
      <w:pPr>
        <w:pStyle w:val="Normal"/>
        <w:rPr/>
      </w:pPr>
      <w:r>
        <w:rPr/>
        <w:t>Write three examples of your own and label parameters and arguments.</w:t>
      </w:r>
    </w:p>
    <w:p>
      <w:pPr>
        <w:pStyle w:val="Normal"/>
        <w:rPr>
          <w:b/>
          <w:bCs/>
        </w:rPr>
      </w:pPr>
      <w:r>
        <w:rPr>
          <w:b/>
          <w:bCs/>
        </w:rPr>
        <w:t>Example</w:t>
      </w:r>
      <w:r>
        <w:rPr>
          <w:b/>
          <w:bCs/>
        </w:rPr>
        <w:t>1</w:t>
      </w:r>
      <w:r>
        <w:rPr>
          <w:b/>
          <w:bCs/>
        </w:rPr>
        <w:t>:</w:t>
      </w:r>
    </w:p>
    <w:p>
      <w:pPr>
        <w:pStyle w:val="Normal"/>
        <w:rPr/>
      </w:pPr>
      <w:r>
        <w:rPr/>
        <w:t>def add(a, b):</w:t>
      </w:r>
    </w:p>
    <w:p>
      <w:pPr>
        <w:pStyle w:val="Normal"/>
        <w:rPr/>
      </w:pPr>
      <w:r>
        <w:rPr/>
        <w:t xml:space="preserve">       </w:t>
      </w:r>
      <w:r>
        <w:rPr/>
        <w:t>return a+b</w:t>
      </w:r>
    </w:p>
    <w:p>
      <w:pPr>
        <w:pStyle w:val="Normal"/>
        <w:rPr/>
      </w:pPr>
      <w:r>
        <w:rPr/>
        <w:t>add(10,20)</w:t>
      </w:r>
    </w:p>
    <w:p>
      <w:pPr>
        <w:pStyle w:val="Normal"/>
        <w:rPr/>
      </w:pPr>
      <w:r>
        <w:rPr/>
        <w:t>parameter: a, b</w:t>
      </w:r>
    </w:p>
    <w:p>
      <w:pPr>
        <w:pStyle w:val="Normal"/>
        <w:rPr/>
      </w:pPr>
      <w:r>
        <w:rPr/>
        <w:t>arguments: 10,20</w:t>
      </w:r>
    </w:p>
    <w:p>
      <w:pPr>
        <w:pStyle w:val="Normal"/>
        <w:rPr>
          <w:b/>
          <w:bCs/>
        </w:rPr>
      </w:pPr>
      <w:r>
        <w:rPr>
          <w:b/>
          <w:bCs/>
        </w:rPr>
        <w:t>Example2:</w:t>
      </w:r>
    </w:p>
    <w:p>
      <w:pPr>
        <w:pStyle w:val="Normal"/>
        <w:rPr/>
      </w:pPr>
      <w:r>
        <w:rPr/>
        <w:t>def student(name, age):</w:t>
      </w:r>
    </w:p>
    <w:p>
      <w:pPr>
        <w:pStyle w:val="Normal"/>
        <w:rPr/>
      </w:pPr>
      <w:r>
        <w:rPr/>
        <w:t xml:space="preserve">        </w:t>
      </w:r>
      <w:r>
        <w:rPr/>
        <w:t>return(name, age)</w:t>
      </w:r>
    </w:p>
    <w:p>
      <w:pPr>
        <w:pStyle w:val="Normal"/>
        <w:rPr/>
      </w:pPr>
      <w:r>
        <w:rPr/>
        <w:t>student(“Ravi”, 21)</w:t>
      </w:r>
    </w:p>
    <w:p>
      <w:pPr>
        <w:pStyle w:val="Normal"/>
        <w:rPr/>
      </w:pPr>
      <w:r>
        <w:rPr/>
        <w:t>parameter: name, age</w:t>
      </w:r>
    </w:p>
    <w:p>
      <w:pPr>
        <w:pStyle w:val="Normal"/>
        <w:rPr/>
      </w:pPr>
      <w:r>
        <w:rPr/>
        <w:t>arguments: “Ravi”, 21</w:t>
      </w:r>
    </w:p>
    <w:p>
      <w:pPr>
        <w:pStyle w:val="Normal"/>
        <w:rPr>
          <w:b/>
          <w:bCs/>
        </w:rPr>
      </w:pPr>
      <w:r>
        <w:rPr>
          <w:b/>
          <w:bCs/>
        </w:rPr>
        <w:t>Example3:</w:t>
      </w:r>
    </w:p>
    <w:p>
      <w:pPr>
        <w:pStyle w:val="Normal"/>
        <w:rPr/>
      </w:pPr>
      <w:r>
        <w:rPr/>
        <w:t>def multiply(x, y)</w:t>
      </w:r>
    </w:p>
    <w:p>
      <w:pPr>
        <w:pStyle w:val="Normal"/>
        <w:rPr/>
      </w:pPr>
      <w:r>
        <w:rPr/>
        <w:t xml:space="preserve">       </w:t>
      </w:r>
      <w:r>
        <w:rPr/>
        <w:t>return(x*y)</w:t>
      </w:r>
    </w:p>
    <w:p>
      <w:pPr>
        <w:pStyle w:val="Normal"/>
        <w:rPr/>
      </w:pPr>
      <w:r>
        <w:rPr/>
        <w:t>multiply(5,4)</w:t>
      </w:r>
    </w:p>
    <w:p>
      <w:pPr>
        <w:pStyle w:val="Normal"/>
        <w:rPr/>
      </w:pPr>
      <w:r>
        <w:rPr/>
        <w:t>parameters: x, y</w:t>
      </w:r>
    </w:p>
    <w:p>
      <w:pPr>
        <w:pStyle w:val="Normal"/>
        <w:rPr/>
      </w:pPr>
      <w:r>
        <w:rPr/>
        <w:t>arguments: 5,4</w:t>
      </w:r>
    </w:p>
    <w:p>
      <w:pPr>
        <w:pStyle w:val="Heading1"/>
        <w:rPr/>
      </w:pPr>
      <w:r>
        <w:rPr/>
        <w:t>PART C – Default Arguments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def greet(name, city="Hyderabad"):</w:t>
        <w:br/>
        <w:t xml:space="preserve">    return f"{name} lives in {city}"</w:t>
        <w:br/>
        <w:br/>
        <w:t>print(greet("Ravi"))</w:t>
        <w:br/>
        <w:t>print(greet("Anita", "Bangalore"))</w:t>
      </w:r>
    </w:p>
    <w:p>
      <w:pPr>
        <w:pStyle w:val="ListBullet"/>
        <w:numPr>
          <w:ilvl w:val="0"/>
          <w:numId w:val="1"/>
        </w:numPr>
        <w:rPr/>
      </w:pPr>
      <w:r>
        <w:rPr/>
        <w:t>What happens when city is not provided?</w:t>
      </w:r>
    </w:p>
    <w:p>
      <w:pPr>
        <w:pStyle w:val="ListBullet"/>
        <w:numPr>
          <w:ilvl w:val="0"/>
          <w:numId w:val="0"/>
        </w:numPr>
        <w:rPr/>
      </w:pPr>
      <w:r>
        <w:rPr/>
        <w:t>Ans: python uses “Hyderabad”.</w:t>
      </w:r>
    </w:p>
    <w:p>
      <w:pPr>
        <w:pStyle w:val="ListBullet"/>
        <w:numPr>
          <w:ilvl w:val="0"/>
          <w:numId w:val="1"/>
        </w:numPr>
        <w:rPr/>
      </w:pPr>
      <w:r>
        <w:rPr/>
        <w:t>What happens when city is provided?</w:t>
      </w:r>
    </w:p>
    <w:p>
      <w:pPr>
        <w:pStyle w:val="ListBullet"/>
        <w:numPr>
          <w:ilvl w:val="0"/>
          <w:numId w:val="0"/>
        </w:numPr>
        <w:rPr/>
      </w:pPr>
      <w:r>
        <w:rPr/>
        <w:t>Ans: The given city replaces the default value.</w:t>
      </w:r>
    </w:p>
    <w:p>
      <w:pPr>
        <w:pStyle w:val="ListBullet"/>
        <w:numPr>
          <w:ilvl w:val="0"/>
          <w:numId w:val="1"/>
        </w:numPr>
        <w:rPr/>
      </w:pPr>
      <w:r>
        <w:rPr/>
        <w:t>Why are default arguments useful?</w:t>
      </w:r>
    </w:p>
    <w:p>
      <w:pPr>
        <w:pStyle w:val="ListBullet"/>
        <w:numPr>
          <w:ilvl w:val="0"/>
          <w:numId w:val="0"/>
        </w:numPr>
        <w:rPr/>
      </w:pPr>
      <w:r>
        <w:rPr/>
        <w:t>Ans: They are useful when a parameter normally has the same value. We don't have to give that value every time.</w:t>
      </w:r>
    </w:p>
    <w:p>
      <w:pPr>
        <w:pStyle w:val="Normal"/>
        <w:rPr/>
      </w:pPr>
      <w:r>
        <w:rPr/>
        <w:t>Create at least 3 functions using default arguments.</w:t>
      </w:r>
    </w:p>
    <w:p>
      <w:pPr>
        <w:pStyle w:val="Normal"/>
        <w:rPr>
          <w:b/>
          <w:bCs/>
        </w:rPr>
      </w:pPr>
      <w:r>
        <w:rPr>
          <w:b/>
          <w:bCs/>
        </w:rPr>
        <w:t>Example1:</w:t>
      </w:r>
    </w:p>
    <w:p>
      <w:pPr>
        <w:pStyle w:val="Normal"/>
        <w:rPr/>
      </w:pPr>
      <w:r>
        <w:rPr>
          <w:rStyle w:val="SourceText"/>
        </w:rPr>
        <w:t>def greet(name, city=”Mysuru”):</w:t>
      </w:r>
    </w:p>
    <w:p>
      <w:pPr>
        <w:pStyle w:val="Normal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return f”Hello {name} from {city}”</w:t>
      </w:r>
    </w:p>
    <w:p>
      <w:pPr>
        <w:pStyle w:val="Normal"/>
        <w:rPr/>
      </w:pPr>
      <w:r>
        <w:rPr/>
        <w:t>print(greet(“Ravi”))</w:t>
      </w:r>
    </w:p>
    <w:p>
      <w:pPr>
        <w:pStyle w:val="Normal"/>
        <w:rPr>
          <w:b/>
          <w:bCs/>
        </w:rPr>
      </w:pPr>
      <w:r>
        <w:rPr>
          <w:b/>
          <w:bCs/>
        </w:rPr>
        <w:t>Example2:</w:t>
      </w:r>
    </w:p>
    <w:p>
      <w:pPr>
        <w:pStyle w:val="Normal"/>
        <w:rPr/>
      </w:pPr>
      <w:r>
        <w:rPr/>
        <w:t>def order(item, quantity=1):</w:t>
      </w:r>
    </w:p>
    <w:p>
      <w:pPr>
        <w:pStyle w:val="Normal"/>
        <w:rPr/>
      </w:pPr>
      <w:r>
        <w:rPr/>
        <w:t xml:space="preserve">       </w:t>
      </w:r>
      <w:r>
        <w:rPr/>
        <w:t>return f"{item} – {quantity}"</w:t>
      </w:r>
    </w:p>
    <w:p>
      <w:pPr>
        <w:pStyle w:val="Normal"/>
        <w:rPr/>
      </w:pPr>
      <w:r>
        <w:rPr/>
        <w:t>print(order("Pen"))</w:t>
      </w:r>
    </w:p>
    <w:p>
      <w:pPr>
        <w:pStyle w:val="Normal"/>
        <w:rPr/>
      </w:pPr>
      <w:r>
        <w:rPr/>
        <w:t>print(order("Book", 3))</w:t>
      </w:r>
    </w:p>
    <w:p>
      <w:pPr>
        <w:pStyle w:val="Normal"/>
        <w:rPr>
          <w:b/>
          <w:bCs/>
        </w:rPr>
      </w:pPr>
      <w:r>
        <w:rPr>
          <w:b/>
          <w:bCs/>
        </w:rPr>
        <w:t>Example3:</w:t>
      </w:r>
    </w:p>
    <w:p>
      <w:pPr>
        <w:pStyle w:val="Normal"/>
        <w:rPr/>
      </w:pPr>
      <w:r>
        <w:rPr/>
        <w:t>def calculate_bill(price, tax=5):</w:t>
      </w:r>
    </w:p>
    <w:p>
      <w:pPr>
        <w:pStyle w:val="Normal"/>
        <w:rPr/>
      </w:pPr>
      <w:r>
        <w:rPr/>
        <w:t xml:space="preserve">        </w:t>
      </w:r>
      <w:r>
        <w:rPr/>
        <w:t>return price + (price * tax / 100)</w:t>
      </w:r>
    </w:p>
    <w:p>
      <w:pPr>
        <w:pStyle w:val="Normal"/>
        <w:rPr/>
      </w:pPr>
      <w:r>
        <w:rPr/>
        <w:t xml:space="preserve">print(calculate_bill(100)) </w:t>
      </w:r>
    </w:p>
    <w:p>
      <w:pPr>
        <w:pStyle w:val="Heading1"/>
        <w:rPr/>
      </w:pPr>
      <w:r>
        <w:rPr/>
        <w:t>PART D – *args</w:t>
      </w:r>
    </w:p>
    <w:p>
      <w:pPr>
        <w:pStyle w:val="Normal"/>
        <w:rPr/>
      </w:pPr>
      <w:r>
        <w:rPr/>
        <w:t>Understand *args as a way to receive a variable number of positional arguments.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add_all(*numbers):</w:t>
        <w:br/>
        <w:t xml:space="preserve">    total = 0</w:t>
        <w:br/>
        <w:t xml:space="preserve">    for number in numbers:</w:t>
        <w:br/>
        <w:t xml:space="preserve">        total += number</w:t>
        <w:br/>
        <w:t xml:space="preserve">    return total</w:t>
        <w:br/>
        <w:br/>
        <w:t>print(add_all(10, 20))</w:t>
        <w:br/>
        <w:t>print(add_all(10, 20, 30, 40))</w:t>
      </w:r>
    </w:p>
    <w:p>
      <w:pPr>
        <w:pStyle w:val="Normal"/>
        <w:rPr/>
      </w:pPr>
      <w:r>
        <w:rPr/>
        <w:t>Experiment with 0, 1, 2 and many arguments. Explain what *args gives you inside the function.</w:t>
      </w:r>
    </w:p>
    <w:p>
      <w:pPr>
        <w:pStyle w:val="Normal"/>
        <w:rPr/>
      </w:pPr>
      <w:r>
        <w:rPr/>
        <w:t>def add_all(*numbers):</w:t>
      </w:r>
    </w:p>
    <w:p>
      <w:pPr>
        <w:pStyle w:val="Normal"/>
        <w:rPr/>
      </w:pPr>
      <w:r>
        <w:rPr/>
        <w:t xml:space="preserve">    </w:t>
      </w:r>
      <w:r>
        <w:rPr/>
        <w:t>total = 0</w:t>
      </w:r>
    </w:p>
    <w:p>
      <w:pPr>
        <w:pStyle w:val="Normal"/>
        <w:rPr/>
      </w:pPr>
      <w:r>
        <w:rPr/>
        <w:t xml:space="preserve">    </w:t>
      </w:r>
      <w:r>
        <w:rPr/>
        <w:t>for number in numbers:</w:t>
      </w:r>
    </w:p>
    <w:p>
      <w:pPr>
        <w:pStyle w:val="Normal"/>
        <w:rPr/>
      </w:pPr>
      <w:r>
        <w:rPr/>
        <w:t xml:space="preserve">          </w:t>
      </w:r>
      <w:r>
        <w:rPr/>
        <w:t>total += number</w:t>
      </w:r>
    </w:p>
    <w:p>
      <w:pPr>
        <w:pStyle w:val="Normal"/>
        <w:rPr/>
      </w:pPr>
      <w:r>
        <w:rPr/>
        <w:t xml:space="preserve">         </w:t>
      </w:r>
      <w:r>
        <w:rPr/>
        <w:t>return total</w:t>
      </w:r>
    </w:p>
    <w:p>
      <w:pPr>
        <w:pStyle w:val="Normal"/>
        <w:rPr/>
      </w:pPr>
      <w:r>
        <w:rPr/>
        <w:t>print(add_all())</w:t>
      </w:r>
    </w:p>
    <w:p>
      <w:pPr>
        <w:pStyle w:val="Normal"/>
        <w:rPr/>
      </w:pPr>
      <w:r>
        <w:rPr/>
        <w:t>print(add_all(10))</w:t>
      </w:r>
    </w:p>
    <w:p>
      <w:pPr>
        <w:pStyle w:val="Normal"/>
        <w:rPr/>
      </w:pPr>
      <w:r>
        <w:rPr/>
        <w:t>print(add_all(10, 20))</w:t>
      </w:r>
    </w:p>
    <w:p>
      <w:pPr>
        <w:pStyle w:val="Normal"/>
        <w:rPr/>
      </w:pPr>
      <w:r>
        <w:rPr/>
        <w:t>print(add_all(10, 20, 30, 40))</w:t>
      </w:r>
    </w:p>
    <w:p>
      <w:pPr>
        <w:pStyle w:val="Normal"/>
        <w:rPr/>
      </w:pPr>
      <w:r>
        <w:rPr/>
        <w:t>print(add_all(10, 20, 30, 40, 50))</w:t>
      </w:r>
    </w:p>
    <w:p>
      <w:pPr>
        <w:pStyle w:val="Normal"/>
        <w:rPr>
          <w:b/>
        </w:rPr>
      </w:pPr>
      <w:r>
        <w:rPr>
          <w:b/>
        </w:rPr>
        <w:t>Output:</w:t>
      </w:r>
    </w:p>
    <w:p>
      <w:pPr>
        <w:pStyle w:val="Normal"/>
        <w:rPr/>
      </w:pPr>
      <w:r>
        <w:rPr/>
        <w:t>0</w:t>
      </w:r>
    </w:p>
    <w:p>
      <w:pPr>
        <w:pStyle w:val="Normal"/>
        <w:rPr/>
      </w:pPr>
      <w:r>
        <w:rPr/>
        <w:t>10</w:t>
      </w:r>
    </w:p>
    <w:p>
      <w:pPr>
        <w:pStyle w:val="Normal"/>
        <w:rPr/>
      </w:pPr>
      <w:r>
        <w:rPr/>
        <w:t>30</w:t>
      </w:r>
    </w:p>
    <w:p>
      <w:pPr>
        <w:pStyle w:val="Normal"/>
        <w:rPr/>
      </w:pPr>
      <w:r>
        <w:rPr/>
        <w:t>100</w:t>
      </w:r>
    </w:p>
    <w:p>
      <w:pPr>
        <w:pStyle w:val="Normal"/>
        <w:rPr/>
      </w:pPr>
      <w:r>
        <w:rPr/>
        <w:t>150</w:t>
      </w:r>
    </w:p>
    <w:p>
      <w:pPr>
        <w:pStyle w:val="Normal"/>
        <w:rPr/>
      </w:pPr>
      <w:r>
        <w:rPr/>
        <w:t>Ans: Inside the function, numbers contains all the values as the tuple.</w:t>
      </w:r>
    </w:p>
    <w:p>
      <w:pPr>
        <w:pStyle w:val="Normal"/>
        <w:rPr/>
      </w:pPr>
      <w:r>
        <w:rPr/>
        <w:t>It can also accept zero, one, or many values.</w:t>
      </w:r>
    </w:p>
    <w:p>
      <w:pPr>
        <w:pStyle w:val="Heading1"/>
        <w:rPr/>
      </w:pPr>
      <w:r>
        <w:rPr/>
        <w:t>PART E – **kwargs</w:t>
      </w:r>
    </w:p>
    <w:p>
      <w:pPr>
        <w:pStyle w:val="Normal"/>
        <w:rPr/>
      </w:pPr>
      <w:r>
        <w:rPr/>
        <w:t>Understand **kwargs as a way to receive a variable number of keyword arguments.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show_profile(**details):</w:t>
        <w:br/>
        <w:t xml:space="preserve">    for key, value in details.items():</w:t>
        <w:br/>
        <w:t xml:space="preserve">        print(key, ":", value)</w:t>
        <w:br/>
        <w:br/>
        <w:t>show_profile(name="Ravi", age=21, city="Hyderabad")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output: 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name: Ravi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age: 21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city: Hyderabad</w:t>
      </w:r>
    </w:p>
    <w:p>
      <w:pPr>
        <w:pStyle w:val="Normal"/>
        <w:rPr/>
      </w:pPr>
      <w:r>
        <w:rPr/>
        <w:t>Add/remove profile details and explain what data you receive inside the function.</w:t>
      </w:r>
    </w:p>
    <w:p>
      <w:pPr>
        <w:pStyle w:val="Normal"/>
        <w:rPr/>
      </w:pPr>
      <w:r>
        <w:rPr/>
        <w:t>Ans: We can add or remove details easily.</w:t>
      </w:r>
    </w:p>
    <w:p>
      <w:pPr>
        <w:pStyle w:val="Heading1"/>
        <w:rPr/>
      </w:pPr>
      <w:r>
        <w:rPr/>
        <w:t>PART F – Combine the Concepts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create_profile(name, city="Hyderabad", *skills, **details):</w:t>
        <w:br/>
        <w:t xml:space="preserve">    print("Name:", name)</w:t>
        <w:br/>
        <w:t xml:space="preserve">    print("City:", city)</w:t>
        <w:br/>
        <w:t xml:space="preserve">    print("Skills:", skills)</w:t>
        <w:br/>
        <w:t xml:space="preserve">    print("Other Details:", details)</w:t>
        <w:br/>
        <w:br/>
        <w:t xml:space="preserve">create_profile("Ravi", "Bangalore", "Python", "React", age=21, cllege="ABC Engineering 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College")</w:t>
      </w:r>
    </w:p>
    <w:p>
      <w:pPr>
        <w:pStyle w:val="Normal"/>
        <w:rPr/>
      </w:pPr>
      <w:r>
        <w:rPr/>
        <w:t>Modify this example and explain what each part receives.</w:t>
      </w:r>
    </w:p>
    <w:p>
      <w:pPr>
        <w:pStyle w:val="Normal"/>
        <w:rPr>
          <w:b/>
        </w:rPr>
      </w:pPr>
      <w:r>
        <w:rPr>
          <w:b/>
        </w:rPr>
        <w:t>Modified Code:</w:t>
      </w:r>
    </w:p>
    <w:p>
      <w:pPr>
        <w:pStyle w:val="Normal"/>
        <w:rPr/>
      </w:pPr>
      <w:r>
        <w:rPr/>
        <w:t>def create_profile(name, city="Hyderabad", *skills, **details):</w:t>
      </w:r>
    </w:p>
    <w:p>
      <w:pPr>
        <w:pStyle w:val="Normal"/>
        <w:rPr/>
      </w:pPr>
      <w:r>
        <w:rPr/>
        <w:t xml:space="preserve">    </w:t>
      </w:r>
      <w:r>
        <w:rPr/>
        <w:t>print("Name:", name)</w:t>
      </w:r>
    </w:p>
    <w:p>
      <w:pPr>
        <w:pStyle w:val="Normal"/>
        <w:rPr/>
      </w:pPr>
      <w:r>
        <w:rPr/>
        <w:t xml:space="preserve">    </w:t>
      </w:r>
      <w:r>
        <w:rPr/>
        <w:t>print("City:", city)</w:t>
      </w:r>
    </w:p>
    <w:p>
      <w:pPr>
        <w:pStyle w:val="Normal"/>
        <w:rPr/>
      </w:pPr>
      <w:r>
        <w:rPr/>
        <w:t xml:space="preserve">    </w:t>
      </w:r>
      <w:r>
        <w:rPr/>
        <w:t>print("Skills:", skills)</w:t>
      </w:r>
    </w:p>
    <w:p>
      <w:pPr>
        <w:pStyle w:val="Normal"/>
        <w:rPr/>
      </w:pPr>
      <w:r>
        <w:rPr/>
        <w:t xml:space="preserve">    </w:t>
      </w:r>
      <w:r>
        <w:rPr/>
        <w:t>print("Other Details:", details)</w:t>
      </w:r>
    </w:p>
    <w:p>
      <w:pPr>
        <w:pStyle w:val="Normal"/>
        <w:rPr/>
      </w:pPr>
      <w:r>
        <w:rPr/>
        <w:t>create_profile(</w:t>
      </w:r>
    </w:p>
    <w:p>
      <w:pPr>
        <w:pStyle w:val="Normal"/>
        <w:rPr/>
      </w:pPr>
      <w:r>
        <w:rPr/>
        <w:t xml:space="preserve">    </w:t>
      </w:r>
      <w:r>
        <w:rPr/>
        <w:t>"Ravi",</w:t>
      </w:r>
    </w:p>
    <w:p>
      <w:pPr>
        <w:pStyle w:val="Normal"/>
        <w:rPr/>
      </w:pPr>
      <w:r>
        <w:rPr/>
        <w:t xml:space="preserve">    </w:t>
      </w:r>
      <w:r>
        <w:rPr/>
        <w:t>"Bangalore",</w:t>
      </w:r>
    </w:p>
    <w:p>
      <w:pPr>
        <w:pStyle w:val="Normal"/>
        <w:rPr/>
      </w:pPr>
      <w:r>
        <w:rPr/>
        <w:t xml:space="preserve">    </w:t>
      </w:r>
      <w:r>
        <w:rPr/>
        <w:t>"Python",</w:t>
      </w:r>
    </w:p>
    <w:p>
      <w:pPr>
        <w:pStyle w:val="Normal"/>
        <w:rPr/>
      </w:pPr>
      <w:r>
        <w:rPr/>
        <w:t xml:space="preserve">    </w:t>
      </w:r>
      <w:r>
        <w:rPr/>
        <w:t>"React",</w:t>
      </w:r>
    </w:p>
    <w:p>
      <w:pPr>
        <w:pStyle w:val="Normal"/>
        <w:rPr/>
      </w:pPr>
      <w:r>
        <w:rPr/>
        <w:t xml:space="preserve">    </w:t>
      </w:r>
      <w:r>
        <w:rPr/>
        <w:t>"Java",</w:t>
      </w:r>
    </w:p>
    <w:p>
      <w:pPr>
        <w:pStyle w:val="Normal"/>
        <w:rPr/>
      </w:pPr>
      <w:r>
        <w:rPr/>
        <w:t xml:space="preserve">     </w:t>
      </w:r>
      <w:r>
        <w:rPr/>
        <w:t>age=21,</w:t>
      </w:r>
    </w:p>
    <w:p>
      <w:pPr>
        <w:pStyle w:val="Normal"/>
        <w:rPr/>
      </w:pPr>
      <w:r>
        <w:rPr/>
        <w:t>college="ABC Engineering College"</w:t>
      </w:r>
    </w:p>
    <w:p>
      <w:pPr>
        <w:pStyle w:val="Normal"/>
        <w:rPr/>
      </w:pPr>
      <w:r>
        <w:rPr/>
        <w:t>)</w:t>
      </w:r>
    </w:p>
    <w:p>
      <w:pPr>
        <w:pStyle w:val="Normal"/>
        <w:rPr>
          <w:b/>
        </w:rPr>
      </w:pPr>
      <w:r>
        <w:rPr>
          <w:b/>
        </w:rPr>
        <w:t>Output:</w:t>
      </w:r>
    </w:p>
    <w:p>
      <w:pPr>
        <w:pStyle w:val="Normal"/>
        <w:rPr/>
      </w:pPr>
      <w:r>
        <w:rPr/>
        <w:t>Name: Ravi</w:t>
      </w:r>
    </w:p>
    <w:p>
      <w:pPr>
        <w:pStyle w:val="Normal"/>
        <w:rPr/>
      </w:pPr>
      <w:r>
        <w:rPr/>
        <w:t>City: Bangalore</w:t>
      </w:r>
    </w:p>
    <w:p>
      <w:pPr>
        <w:pStyle w:val="Normal"/>
        <w:rPr/>
      </w:pPr>
      <w:r>
        <w:rPr/>
        <w:t>Skills: ('Python', 'React', 'Java')</w:t>
      </w:r>
    </w:p>
    <w:p>
      <w:pPr>
        <w:pStyle w:val="Normal"/>
        <w:rPr/>
      </w:pPr>
      <w:r>
        <w:rPr/>
        <w:t>Other Details: {'age': 21, 'college': 'ABC Engineering College'}</w:t>
      </w:r>
    </w:p>
    <w:p>
      <w:pPr>
        <w:pStyle w:val="Heading1"/>
        <w:rPr/>
      </w:pPr>
      <w:r>
        <w:rPr/>
        <w:t>PART G – Predict Before You Run</w:t>
      </w:r>
    </w:p>
    <w:p>
      <w:pPr>
        <w:pStyle w:val="Normal"/>
        <w:rPr/>
      </w:pPr>
      <w:r>
        <w:rPr/>
        <w:t>Predict the output first, then run each program.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square(number):</w:t>
        <w:br/>
        <w:t xml:space="preserve">    return number * number</w:t>
        <w:br/>
        <w:br/>
        <w:t>x = square(5)</w:t>
        <w:br/>
        <w:t>print(x)</w:t>
      </w:r>
    </w:p>
    <w:p>
      <w:pPr>
        <w:pStyle w:val="Normal"/>
        <w:ind w:start="360"/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b/>
          <w:bCs/>
          <w:sz w:val="18"/>
        </w:rPr>
        <w:t>Input: 5</w:t>
      </w:r>
    </w:p>
    <w:p>
      <w:pPr>
        <w:pStyle w:val="Normal"/>
        <w:ind w:start="360"/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b/>
          <w:bCs/>
          <w:sz w:val="18"/>
        </w:rPr>
        <w:t>Calculations: 5*5</w:t>
      </w:r>
    </w:p>
    <w:p>
      <w:pPr>
        <w:pStyle w:val="Normal"/>
        <w:ind w:start="360"/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b/>
          <w:bCs/>
          <w:sz w:val="18"/>
        </w:rPr>
        <w:t>Return value:25</w:t>
      </w:r>
    </w:p>
    <w:p>
      <w:pPr>
        <w:pStyle w:val="Normal"/>
        <w:ind w:start="360"/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b/>
          <w:bCs/>
          <w:sz w:val="18"/>
        </w:rPr>
        <w:t>output: 25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greet(name="Student"):</w:t>
        <w:br/>
        <w:t xml:space="preserve">    return "Hello " + name</w:t>
        <w:br/>
        <w:br/>
        <w:t>print(greet())</w:t>
        <w:br/>
        <w:t>print(greet("Phani"))</w:t>
      </w:r>
    </w:p>
    <w:p>
      <w:pPr>
        <w:pStyle w:val="Normal"/>
        <w:ind w:star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Input: </w:t>
      </w:r>
      <w:r>
        <w:rPr>
          <w:rFonts w:cs="Arial"/>
          <w:sz w:val="18"/>
        </w:rPr>
        <w:t>No name is given</w:t>
      </w:r>
    </w:p>
    <w:p>
      <w:pPr>
        <w:pStyle w:val="Normal"/>
        <w:tabs>
          <w:tab w:val="clear" w:pos="720"/>
          <w:tab w:val="left" w:pos="2496" w:leader="none"/>
        </w:tabs>
        <w:ind w:star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          </w:t>
      </w:r>
      <w:r>
        <w:rPr>
          <w:rFonts w:cs="Arial"/>
          <w:sz w:val="18"/>
        </w:rPr>
        <w:t xml:space="preserve"> </w:t>
      </w:r>
      <w:r>
        <w:rPr>
          <w:rFonts w:cs="Arial"/>
          <w:sz w:val="18"/>
        </w:rPr>
        <w:t>greet(“phani”)</w:t>
        <w:tab/>
      </w:r>
    </w:p>
    <w:p>
      <w:pPr>
        <w:pStyle w:val="Normal"/>
        <w:ind w:star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Function Execution: </w:t>
      </w:r>
      <w:r>
        <w:rPr>
          <w:rFonts w:cs="Arial"/>
          <w:sz w:val="18"/>
        </w:rPr>
        <w:t>default value is used.</w:t>
      </w:r>
    </w:p>
    <w:p>
      <w:pPr>
        <w:pStyle w:val="Normal"/>
        <w:tabs>
          <w:tab w:val="clear" w:pos="720"/>
          <w:tab w:val="left" w:pos="2496" w:leader="none"/>
        </w:tabs>
        <w:ind w:star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                                   </w:t>
      </w:r>
      <w:r>
        <w:rPr>
          <w:rFonts w:cs="Arial"/>
          <w:sz w:val="18"/>
        </w:rPr>
        <w:t>Name = “phani”</w:t>
        <w:tab/>
      </w:r>
    </w:p>
    <w:p>
      <w:pPr>
        <w:pStyle w:val="Normal"/>
        <w:ind w:start="360"/>
        <w:rPr>
          <w:rFonts w:cs="Arial"/>
        </w:rPr>
      </w:pPr>
      <w:r>
        <w:rPr>
          <w:rFonts w:cs="Arial"/>
          <w:b/>
        </w:rPr>
        <w:t xml:space="preserve">Return Value: </w:t>
      </w:r>
      <w:r>
        <w:rPr>
          <w:rFonts w:cs="Arial"/>
        </w:rPr>
        <w:t>“Hello Student”</w:t>
      </w:r>
    </w:p>
    <w:p>
      <w:pPr>
        <w:pStyle w:val="Normal"/>
        <w:ind w:start="360"/>
        <w:rPr>
          <w:rFonts w:cs="Arial"/>
        </w:rPr>
      </w:pPr>
      <w:r>
        <w:rPr>
          <w:rFonts w:cs="Arial"/>
          <w:b/>
        </w:rPr>
        <w:t xml:space="preserve">                       </w:t>
      </w:r>
      <w:r>
        <w:rPr>
          <w:rFonts w:cs="Arial"/>
        </w:rPr>
        <w:t xml:space="preserve"> </w:t>
      </w:r>
      <w:r>
        <w:rPr>
          <w:rFonts w:cs="Arial"/>
        </w:rPr>
        <w:t>"Hello Phani"</w:t>
      </w:r>
    </w:p>
    <w:p>
      <w:pPr>
        <w:pStyle w:val="Normal"/>
        <w:ind w:start="360"/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b/>
          <w:bCs/>
          <w:sz w:val="18"/>
        </w:rPr>
        <w:t>output: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Hello Student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Hello Phani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total(*numbers):</w:t>
        <w:br/>
        <w:t xml:space="preserve">    return sum(numbers)</w:t>
        <w:br/>
        <w:br/>
        <w:t>print(total(1, 2, 3))</w:t>
        <w:br/>
        <w:t>print(total(10, 20, 30, 40))</w:t>
      </w:r>
    </w:p>
    <w:p>
      <w:pPr>
        <w:pStyle w:val="Normal"/>
        <w:ind w:star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Input: </w:t>
      </w:r>
      <w:r>
        <w:rPr>
          <w:rFonts w:cs="Arial"/>
          <w:sz w:val="18"/>
        </w:rPr>
        <w:t>total(1, 2, 3)</w:t>
      </w:r>
    </w:p>
    <w:p>
      <w:pPr>
        <w:pStyle w:val="Normal"/>
        <w:ind w:start="360"/>
        <w:rPr>
          <w:rFonts w:cs="Arial"/>
          <w:sz w:val="18"/>
        </w:rPr>
      </w:pPr>
      <w:r>
        <w:rPr>
          <w:rFonts w:cs="Arial"/>
          <w:sz w:val="18"/>
        </w:rPr>
        <w:t xml:space="preserve">          </w:t>
      </w:r>
      <w:r>
        <w:rPr>
          <w:rFonts w:cs="Arial"/>
          <w:sz w:val="18"/>
        </w:rPr>
        <w:t>total(10, 20, 30, 40)</w:t>
      </w:r>
    </w:p>
    <w:p>
      <w:pPr>
        <w:pStyle w:val="Normal"/>
        <w:ind w:star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Function Execution: </w:t>
      </w:r>
      <w:r>
        <w:rPr>
          <w:rFonts w:cs="Arial"/>
          <w:sz w:val="18"/>
        </w:rPr>
        <w:t>1+2+3 = 6</w:t>
      </w:r>
    </w:p>
    <w:p>
      <w:pPr>
        <w:pStyle w:val="Normal"/>
        <w:ind w:start="360"/>
        <w:rPr>
          <w:rFonts w:cs="Arial"/>
          <w:sz w:val="18"/>
        </w:rPr>
      </w:pPr>
      <w:r>
        <w:rPr>
          <w:rFonts w:cs="Arial"/>
          <w:b/>
          <w:sz w:val="18"/>
        </w:rPr>
        <w:t xml:space="preserve">                                    </w:t>
      </w:r>
      <w:r>
        <w:rPr>
          <w:rFonts w:cs="Arial"/>
          <w:sz w:val="18"/>
        </w:rPr>
        <w:t>10+20+30+40 = 100</w:t>
      </w:r>
    </w:p>
    <w:p>
      <w:pPr>
        <w:pStyle w:val="Normal"/>
        <w:ind w:start="360"/>
        <w:rPr>
          <w:rFonts w:cs="Arial"/>
          <w:b/>
          <w:sz w:val="18"/>
        </w:rPr>
      </w:pPr>
      <w:r>
        <w:rPr>
          <w:rFonts w:cs="Arial"/>
          <w:b/>
          <w:sz w:val="18"/>
        </w:rPr>
        <w:t xml:space="preserve">Return Value: </w:t>
      </w:r>
    </w:p>
    <w:p>
      <w:pPr>
        <w:pStyle w:val="Normal"/>
        <w:ind w:start="360"/>
        <w:rPr>
          <w:rFonts w:cs="Arial"/>
          <w:sz w:val="18"/>
        </w:rPr>
      </w:pPr>
      <w:r>
        <w:rPr>
          <w:rFonts w:cs="Arial"/>
          <w:sz w:val="18"/>
        </w:rPr>
        <w:t>6</w:t>
      </w:r>
    </w:p>
    <w:p>
      <w:pPr>
        <w:pStyle w:val="Normal"/>
        <w:rPr>
          <w:rFonts w:cs="Arial"/>
          <w:sz w:val="18"/>
        </w:rPr>
      </w:pPr>
      <w:r>
        <w:rPr>
          <w:rFonts w:cs="Arial"/>
        </w:rPr>
        <w:t xml:space="preserve">       </w:t>
      </w:r>
      <w:r>
        <w:rPr>
          <w:rFonts w:cs="Arial"/>
        </w:rPr>
        <w:t>100</w:t>
      </w:r>
    </w:p>
    <w:p>
      <w:pPr>
        <w:pStyle w:val="Normal"/>
        <w:ind w:start="360"/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b/>
          <w:bCs/>
          <w:sz w:val="18"/>
        </w:rPr>
        <w:t>output: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6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100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profile(**data):</w:t>
        <w:br/>
        <w:t xml:space="preserve">    return data</w:t>
        <w:br/>
        <w:br/>
        <w:t>result = profile(name="Ravi", age=21)</w:t>
        <w:br/>
        <w:t>print(result["name"])</w:t>
      </w:r>
    </w:p>
    <w:p>
      <w:pPr>
        <w:pStyle w:val="Normal"/>
        <w:tabs>
          <w:tab w:val="clear" w:pos="720"/>
          <w:tab w:val="left" w:pos="2896" w:leader="none"/>
        </w:tabs>
        <w:rPr>
          <w:rFonts w:cs="Arial"/>
          <w:sz w:val="18"/>
        </w:rPr>
      </w:pPr>
      <w:r>
        <w:rPr>
          <w:rFonts w:cs="Arial"/>
          <w:b/>
          <w:sz w:val="18"/>
        </w:rPr>
        <w:t>Inputs:</w:t>
      </w:r>
      <w:r>
        <w:rPr/>
        <w:t xml:space="preserve"> </w:t>
      </w:r>
      <w:r>
        <w:rPr>
          <w:rFonts w:cs="Arial"/>
          <w:sz w:val="18"/>
        </w:rPr>
        <w:t>name = "Ravi"</w:t>
      </w:r>
    </w:p>
    <w:p>
      <w:pPr>
        <w:pStyle w:val="Normal"/>
        <w:tabs>
          <w:tab w:val="clear" w:pos="720"/>
          <w:tab w:val="left" w:pos="2896" w:leader="none"/>
        </w:tabs>
        <w:ind w:start="360"/>
        <w:rPr>
          <w:rFonts w:cs="Arial"/>
          <w:sz w:val="18"/>
        </w:rPr>
      </w:pPr>
      <w:r>
        <w:rPr>
          <w:rFonts w:cs="Arial"/>
          <w:sz w:val="18"/>
        </w:rPr>
        <w:t xml:space="preserve">             </w:t>
      </w:r>
      <w:r>
        <w:rPr>
          <w:rFonts w:cs="Arial"/>
          <w:sz w:val="18"/>
        </w:rPr>
        <w:t>age = 21</w:t>
      </w:r>
    </w:p>
    <w:p>
      <w:pPr>
        <w:pStyle w:val="Normal"/>
        <w:tabs>
          <w:tab w:val="clear" w:pos="720"/>
          <w:tab w:val="left" w:pos="2896" w:leader="none"/>
        </w:tabs>
        <w:rPr>
          <w:rFonts w:cs="Arial"/>
          <w:sz w:val="18"/>
        </w:rPr>
      </w:pPr>
      <w:r>
        <w:rPr>
          <w:rFonts w:cs="Arial"/>
          <w:b/>
          <w:sz w:val="18"/>
        </w:rPr>
        <w:t>Function Execution</w:t>
      </w:r>
      <w:r>
        <w:rPr>
          <w:rFonts w:cs="Arial"/>
          <w:sz w:val="18"/>
        </w:rPr>
        <w:t>:</w:t>
      </w:r>
    </w:p>
    <w:p>
      <w:pPr>
        <w:pStyle w:val="Normal"/>
        <w:tabs>
          <w:tab w:val="clear" w:pos="720"/>
          <w:tab w:val="left" w:pos="2896" w:leader="none"/>
        </w:tabs>
        <w:rPr/>
      </w:pPr>
      <w:r>
        <w:rPr/>
        <w:t>{</w:t>
      </w:r>
    </w:p>
    <w:p>
      <w:pPr>
        <w:pStyle w:val="Normal"/>
        <w:tabs>
          <w:tab w:val="clear" w:pos="720"/>
          <w:tab w:val="left" w:pos="2896" w:leader="none"/>
        </w:tabs>
        <w:rPr/>
      </w:pPr>
      <w:r>
        <w:rPr/>
        <w:t xml:space="preserve">   </w:t>
      </w:r>
      <w:r>
        <w:rPr/>
        <w:t>"name": "Ravi",</w:t>
      </w:r>
    </w:p>
    <w:p>
      <w:pPr>
        <w:pStyle w:val="Normal"/>
        <w:tabs>
          <w:tab w:val="clear" w:pos="720"/>
          <w:tab w:val="left" w:pos="2896" w:leader="none"/>
        </w:tabs>
        <w:rPr/>
      </w:pPr>
      <w:r>
        <w:rPr/>
        <w:t xml:space="preserve">    </w:t>
      </w:r>
      <w:r>
        <w:rPr/>
        <w:t>"age": 21</w:t>
      </w:r>
    </w:p>
    <w:p>
      <w:pPr>
        <w:pStyle w:val="Normal"/>
        <w:tabs>
          <w:tab w:val="clear" w:pos="720"/>
          <w:tab w:val="left" w:pos="2896" w:leader="none"/>
        </w:tabs>
        <w:rPr/>
      </w:pPr>
      <w:r>
        <w:rPr/>
        <w:t>}</w:t>
      </w:r>
    </w:p>
    <w:p>
      <w:pPr>
        <w:pStyle w:val="Normal"/>
        <w:tabs>
          <w:tab w:val="clear" w:pos="720"/>
          <w:tab w:val="left" w:pos="2896" w:leader="none"/>
        </w:tabs>
        <w:rPr/>
      </w:pPr>
      <w:r>
        <w:rPr>
          <w:b/>
        </w:rPr>
        <w:t xml:space="preserve">Return Value: </w:t>
      </w:r>
      <w:r>
        <w:rPr/>
        <w:t>{"name": "Ravi", "age": 21}</w:t>
      </w:r>
    </w:p>
    <w:p>
      <w:pPr>
        <w:pStyle w:val="Normal"/>
        <w:ind w:start="360"/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b/>
          <w:bCs/>
          <w:sz w:val="18"/>
        </w:rPr>
        <w:t>output: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Ravi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</w:r>
    </w:p>
    <w:p>
      <w:pPr>
        <w:pStyle w:val="Normal"/>
        <w:rPr/>
      </w:pPr>
      <w:r>
        <w:rPr/>
        <w:t>For each: Inputs → Function execution → Return value → Final output.</w:t>
      </w:r>
    </w:p>
    <w:p>
      <w:pPr>
        <w:pStyle w:val="Heading1"/>
        <w:rPr/>
      </w:pPr>
      <w:r>
        <w:rPr/>
        <w:t>PART H – Common Function Errors</w:t>
      </w:r>
    </w:p>
    <w:p>
      <w:pPr>
        <w:pStyle w:val="Normal"/>
        <w:rPr/>
      </w:pPr>
      <w:r>
        <w:rPr/>
        <w:t>For every bug: identify the problem, explain why it happens, fix it and test it.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Bug 1</w:t>
        <w:br/>
        <w:t>def add(a, b)</w:t>
        <w:br/>
        <w:t xml:space="preserve">    return a + b</w:t>
      </w:r>
    </w:p>
    <w:p>
      <w:pPr>
        <w:pStyle w:val="Normal"/>
        <w:rPr/>
      </w:pPr>
      <w:r>
        <w:rPr/>
        <w:t xml:space="preserve">What is missing? </w:t>
      </w:r>
    </w:p>
    <w:p>
      <w:pPr>
        <w:pStyle w:val="Normal"/>
        <w:rPr/>
      </w:pPr>
      <w:r>
        <w:rPr/>
        <w:t>Ans: The colon is missing after 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Fix: </w:t>
      </w:r>
      <w:r>
        <w:rPr>
          <w:b w:val="false"/>
          <w:bCs w:val="false"/>
        </w:rPr>
        <w:t>def add(a, b)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       </w:t>
      </w:r>
      <w:r>
        <w:rPr>
          <w:b w:val="false"/>
          <w:bCs w:val="false"/>
        </w:rPr>
        <w:t>return a+b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2</w:t>
        <w:br/>
        <w:t>def add(a, b):</w:t>
        <w:br/>
        <w:t xml:space="preserve">    print(a + b)</w:t>
        <w:br/>
        <w:br/>
        <w:t>result = add(10, 20)</w:t>
        <w:br/>
        <w:t>print(result)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fix: 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add(a,b)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</w:t>
      </w:r>
      <w:r>
        <w:rPr>
          <w:rFonts w:ascii="Courier New" w:hAnsi="Courier New"/>
          <w:sz w:val="18"/>
        </w:rPr>
        <w:t>return a+b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result=add</w:t>
      </w:r>
      <w:r>
        <w:rPr>
          <w:rFonts w:ascii="Courier New" w:hAnsi="Courier New"/>
          <w:sz w:val="18"/>
        </w:rPr>
        <w:t>(10, 20)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print(result)</w:t>
      </w:r>
    </w:p>
    <w:p>
      <w:pPr>
        <w:pStyle w:val="Normal"/>
        <w:ind w:start="360"/>
        <w:rPr>
          <w:rFonts w:ascii="Courier New" w:hAnsi="Courier New"/>
          <w:b/>
          <w:bCs/>
          <w:sz w:val="18"/>
        </w:rPr>
      </w:pPr>
      <w:r>
        <w:rPr>
          <w:rFonts w:ascii="Courier New" w:hAnsi="Courier New"/>
          <w:b/>
          <w:bCs/>
          <w:sz w:val="18"/>
        </w:rPr>
        <w:t>output:30</w:t>
      </w:r>
    </w:p>
    <w:p>
      <w:pPr>
        <w:pStyle w:val="Normal"/>
        <w:rPr/>
      </w:pPr>
      <w:r>
        <w:rPr/>
        <w:t>Explain print vs return.</w:t>
      </w:r>
    </w:p>
    <w:p>
      <w:pPr>
        <w:pStyle w:val="Normal"/>
        <w:rPr/>
      </w:pPr>
      <w:r>
        <w:rPr/>
        <w:t>Ans: The function  only prints the answers. It does not return the answers.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3</w:t>
        <w:br/>
        <w:t>def greet(name):</w:t>
        <w:br/>
        <w:t xml:space="preserve">    return "Hello " + name</w:t>
        <w:br/>
        <w:br/>
        <w:t>print(greet())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greet(neme):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 </w:t>
      </w:r>
      <w:r>
        <w:rPr>
          <w:rFonts w:ascii="Courier New" w:hAnsi="Courier New"/>
          <w:sz w:val="18"/>
        </w:rPr>
        <w:t>return “Hello”+name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print(greet(“Ravi”))</w:t>
      </w:r>
    </w:p>
    <w:p>
      <w:pPr>
        <w:pStyle w:val="Normal"/>
        <w:rPr/>
      </w:pPr>
      <w:r>
        <w:rPr/>
        <w:t>Why does this fail? Fix it using a default or supplied argument.</w:t>
      </w:r>
    </w:p>
    <w:p>
      <w:pPr>
        <w:pStyle w:val="Normal"/>
        <w:rPr/>
      </w:pPr>
      <w:r>
        <w:rPr/>
        <w:t>Ans: The function needs the name argument, but no value was given.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4</w:t>
        <w:br/>
        <w:t>def calculate(price, quantity=1):</w:t>
        <w:br/>
        <w:t xml:space="preserve">    return price * quantity</w:t>
        <w:br/>
        <w:br/>
        <w:t>print(calculate())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fix: 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print (calculate(100))</w:t>
      </w:r>
    </w:p>
    <w:p>
      <w:pPr>
        <w:pStyle w:val="Normal"/>
        <w:rPr/>
      </w:pPr>
      <w:r>
        <w:rPr/>
        <w:t>Why does this still fail?</w:t>
      </w:r>
    </w:p>
    <w:p>
      <w:pPr>
        <w:pStyle w:val="Normal"/>
        <w:rPr/>
      </w:pPr>
      <w:r>
        <w:rPr/>
        <w:t xml:space="preserve">Ans: </w:t>
      </w:r>
      <w:r>
        <w:rPr>
          <w:rStyle w:val="SourceText"/>
        </w:rPr>
        <w:t>quantity</w:t>
      </w:r>
      <w:r>
        <w:rPr/>
        <w:t xml:space="preserve"> has a default value, but </w:t>
      </w:r>
      <w:r>
        <w:rPr>
          <w:rStyle w:val="SourceText"/>
        </w:rPr>
        <w:t>price</w:t>
      </w:r>
      <w:r>
        <w:rPr/>
        <w:t xml:space="preserve"> does not.</w:t>
      </w:r>
    </w:p>
    <w:p>
      <w:pPr>
        <w:pStyle w:val="BodyText"/>
        <w:rPr/>
      </w:pPr>
      <w:r>
        <w:rPr/>
        <w:t xml:space="preserve">        </w:t>
      </w:r>
      <w:r>
        <w:rPr/>
        <w:t xml:space="preserve">So Python still needs a value for </w:t>
      </w:r>
      <w:r>
        <w:rPr>
          <w:rStyle w:val="SourceText"/>
        </w:rPr>
        <w:t>price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5</w:t>
        <w:br/>
        <w:t>def add_all(*numbers):</w:t>
        <w:br/>
        <w:t xml:space="preserve">    return numbers + 10</w:t>
      </w:r>
    </w:p>
    <w:p>
      <w:pPr>
        <w:pStyle w:val="Normal"/>
        <w:ind w:hanging="0" w:start="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def add_all(*numbers):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</w:t>
      </w:r>
      <w:r>
        <w:rPr>
          <w:rFonts w:ascii="Courier New" w:hAnsi="Courier New"/>
          <w:sz w:val="18"/>
        </w:rPr>
        <w:t>total=0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for number in numbers: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   </w:t>
      </w:r>
      <w:r>
        <w:rPr>
          <w:rFonts w:ascii="Courier New" w:hAnsi="Courier New"/>
          <w:sz w:val="18"/>
        </w:rPr>
        <w:t>total+=number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return total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print(add_all(10, 20, 30))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output:60</w:t>
      </w:r>
    </w:p>
    <w:p>
      <w:pPr>
        <w:pStyle w:val="Normal"/>
        <w:rPr/>
      </w:pPr>
      <w:r>
        <w:rPr/>
        <w:t>What is numbers? Fix the function.</w:t>
      </w:r>
    </w:p>
    <w:p>
      <w:pPr>
        <w:pStyle w:val="Normal"/>
        <w:rPr/>
      </w:pPr>
      <w:r>
        <w:rPr/>
        <w:t>Ans: number is a tuple, so we cannot directly add 10 to it.</w:t>
      </w:r>
    </w:p>
    <w:p>
      <w:pPr>
        <w:pStyle w:val="Normal"/>
        <w:ind w:start="360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Bug 6</w:t>
        <w:br/>
        <w:t>def show(**details):</w:t>
        <w:br/>
        <w:t xml:space="preserve">    print(details)</w:t>
        <w:br/>
        <w:br/>
        <w:t>show("Ravi", 21)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 xml:space="preserve">fix: </w:t>
      </w:r>
      <w:r>
        <w:rPr/>
        <w:t>def show(**details):</w:t>
      </w:r>
    </w:p>
    <w:p>
      <w:pPr>
        <w:pStyle w:val="Normal"/>
        <w:ind w:start="360"/>
        <w:rPr/>
      </w:pPr>
      <w:r>
        <w:rPr/>
        <w:t xml:space="preserve">                   </w:t>
      </w:r>
      <w:r>
        <w:rPr/>
        <w:t>print(details)</w:t>
      </w:r>
    </w:p>
    <w:p>
      <w:pPr>
        <w:pStyle w:val="Normal"/>
        <w:ind w:start="360"/>
        <w:rPr/>
      </w:pPr>
      <w:r>
        <w:rPr/>
        <w:t xml:space="preserve"> </w:t>
      </w:r>
      <w:r>
        <w:rPr/>
        <w:t xml:space="preserve">show(name="Ravi", age=21) </w:t>
      </w:r>
    </w:p>
    <w:p>
      <w:pPr>
        <w:pStyle w:val="Normal"/>
        <w:rPr/>
      </w:pPr>
      <w:r>
        <w:rPr/>
        <w:t>Why is this not a correct use of **kwargs? Fix the call.</w:t>
      </w:r>
    </w:p>
    <w:p>
      <w:pPr>
        <w:pStyle w:val="Normal"/>
        <w:rPr/>
      </w:pPr>
      <w:r>
        <w:rPr/>
        <w:t xml:space="preserve">Ans: </w:t>
      </w:r>
      <w:r>
        <w:rPr>
          <w:rStyle w:val="SourceText"/>
        </w:rPr>
        <w:t>**kwargs</w:t>
      </w:r>
      <w:r>
        <w:rPr/>
        <w:t xml:space="preserve"> accepts </w:t>
      </w:r>
      <w:r>
        <w:rPr>
          <w:rStyle w:val="Strong"/>
        </w:rPr>
        <w:t>keyword arguments</w:t>
      </w:r>
      <w:r>
        <w:rPr/>
        <w:t>, not normal positional arguments.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PART I – Refactor Previous Loop Programs</w:t>
      </w:r>
    </w:p>
    <w:p>
      <w:pPr>
        <w:pStyle w:val="Normal"/>
        <w:rPr/>
      </w:pPr>
      <w:r>
        <w:rPr/>
        <w:t>Take your Day 5 loop programs and convert them into reusable functions. Refactor at least:</w:t>
      </w:r>
    </w:p>
    <w:p>
      <w:pPr>
        <w:pStyle w:val="ListNumber"/>
        <w:numPr>
          <w:ilvl w:val="0"/>
          <w:numId w:val="4"/>
        </w:numPr>
        <w:rPr/>
      </w:pPr>
      <w:r>
        <w:rPr/>
        <w:t>Multiplication table</w:t>
      </w:r>
    </w:p>
    <w:p>
      <w:pPr>
        <w:pStyle w:val="ListNumber"/>
        <w:numPr>
          <w:ilvl w:val="0"/>
          <w:numId w:val="4"/>
        </w:numPr>
        <w:rPr/>
      </w:pPr>
      <w:r>
        <w:rPr/>
        <w:t>Sum of numbers</w:t>
      </w:r>
    </w:p>
    <w:p>
      <w:pPr>
        <w:pStyle w:val="ListNumber"/>
        <w:numPr>
          <w:ilvl w:val="0"/>
          <w:numId w:val="4"/>
        </w:numPr>
        <w:rPr/>
      </w:pPr>
      <w:r>
        <w:rPr/>
        <w:t>Prime number checker</w:t>
      </w:r>
    </w:p>
    <w:p>
      <w:pPr>
        <w:pStyle w:val="ListNumber"/>
        <w:numPr>
          <w:ilvl w:val="0"/>
          <w:numId w:val="4"/>
        </w:numPr>
        <w:rPr/>
      </w:pPr>
      <w:r>
        <w:rPr/>
        <w:t>Palindrome checker</w:t>
      </w:r>
    </w:p>
    <w:p>
      <w:pPr>
        <w:pStyle w:val="ListNumber"/>
        <w:numPr>
          <w:ilvl w:val="0"/>
          <w:numId w:val="4"/>
        </w:numPr>
        <w:rPr/>
      </w:pPr>
      <w:r>
        <w:rPr/>
        <w:t>Find factors</w:t>
      </w:r>
    </w:p>
    <w:p>
      <w:pPr>
        <w:pStyle w:val="ListNumber"/>
        <w:numPr>
          <w:ilvl w:val="0"/>
          <w:numId w:val="4"/>
        </w:numPr>
        <w:rPr/>
      </w:pPr>
      <w:r>
        <w:rPr/>
        <w:t>Pattern printing</w:t>
      </w:r>
    </w:p>
    <w:p>
      <w:pPr>
        <w:pStyle w:val="Normal"/>
        <w:rPr/>
      </w:pPr>
      <w:r>
        <w:rPr/>
        <w:t>Example: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# Before</w:t>
        <w:br/>
        <w:t>number = 7</w:t>
        <w:br/>
        <w:t>for i in range(1, 11):</w:t>
        <w:br/>
        <w:t xml:space="preserve">    print(number * i)</w:t>
        <w:br/>
        <w:br/>
        <w:t># After</w:t>
        <w:br/>
        <w:t>def multiplication_table(number):</w:t>
        <w:br/>
        <w:t xml:space="preserve">    for i in range(1, 11):</w:t>
        <w:br/>
        <w:t xml:space="preserve">        print(number * i)</w:t>
        <w:br/>
        <w:br/>
        <w:t>multiplication_table(7)</w:t>
        <w:br/>
        <w:t>multiplication_table(12)</w:t>
      </w:r>
    </w:p>
    <w:p>
      <w:pPr>
        <w:pStyle w:val="Normal"/>
        <w:rPr/>
      </w:pPr>
      <w:r>
        <w:rPr/>
        <w:t>Do not merely put old code inside def. Ask: What should the function receive? What should it return? Can another program reuse it?</w:t>
      </w:r>
    </w:p>
    <w:p>
      <w:pPr>
        <w:pStyle w:val="Normal"/>
        <w:rPr>
          <w:b/>
        </w:rPr>
      </w:pPr>
      <w:r>
        <w:rPr>
          <w:b/>
        </w:rPr>
        <w:t>1.Multiplication Table:</w:t>
      </w:r>
    </w:p>
    <w:p>
      <w:pPr>
        <w:pStyle w:val="Normal"/>
        <w:rPr/>
      </w:pPr>
      <w:r>
        <w:rPr/>
        <w:t>def multiplication_table(number):</w:t>
      </w:r>
    </w:p>
    <w:p>
      <w:pPr>
        <w:pStyle w:val="Normal"/>
        <w:rPr/>
      </w:pPr>
      <w:r>
        <w:rPr/>
        <w:t xml:space="preserve">    </w:t>
      </w:r>
      <w:r>
        <w:rPr/>
        <w:t>for i in range(1, 11):</w:t>
      </w:r>
    </w:p>
    <w:p>
      <w:pPr>
        <w:pStyle w:val="Normal"/>
        <w:rPr/>
      </w:pPr>
      <w:r>
        <w:rPr/>
        <w:t xml:space="preserve">        </w:t>
      </w:r>
      <w:r>
        <w:rPr/>
        <w:t>print(number * i)</w:t>
      </w:r>
    </w:p>
    <w:p>
      <w:pPr>
        <w:pStyle w:val="Normal"/>
        <w:rPr/>
      </w:pPr>
      <w:r>
        <w:rPr/>
        <w:t>multiplication_table(7)</w:t>
      </w:r>
    </w:p>
    <w:p>
      <w:pPr>
        <w:pStyle w:val="Normal"/>
        <w:rPr/>
      </w:pPr>
      <w:r>
        <w:rPr/>
        <w:t>multiplication_table(12)</w:t>
      </w:r>
    </w:p>
    <w:p>
      <w:pPr>
        <w:pStyle w:val="Normal"/>
        <w:rPr>
          <w:b/>
        </w:rPr>
      </w:pPr>
      <w:r>
        <w:rPr>
          <w:b/>
        </w:rPr>
        <w:t>Output:</w:t>
      </w:r>
    </w:p>
    <w:p>
      <w:pPr>
        <w:pStyle w:val="Normal"/>
        <w:rPr/>
      </w:pPr>
      <w:r>
        <w:rPr/>
        <w:t>7 x 1 = 7</w:t>
      </w:r>
    </w:p>
    <w:p>
      <w:pPr>
        <w:pStyle w:val="Normal"/>
        <w:rPr/>
      </w:pPr>
      <w:r>
        <w:rPr/>
        <w:t>7 x 2 = 14</w:t>
      </w:r>
    </w:p>
    <w:p>
      <w:pPr>
        <w:pStyle w:val="Normal"/>
        <w:rPr/>
      </w:pPr>
      <w:r>
        <w:rPr/>
        <w:t>7 x 3 = 21</w:t>
      </w:r>
    </w:p>
    <w:p>
      <w:pPr>
        <w:pStyle w:val="Normal"/>
        <w:rPr/>
      </w:pPr>
      <w:r>
        <w:rPr/>
        <w:t>7 x 4 = 28</w:t>
      </w:r>
    </w:p>
    <w:p>
      <w:pPr>
        <w:pStyle w:val="Normal"/>
        <w:rPr/>
      </w:pPr>
      <w:r>
        <w:rPr/>
        <w:t>7 x 5 = 35</w:t>
      </w:r>
    </w:p>
    <w:p>
      <w:pPr>
        <w:pStyle w:val="Normal"/>
        <w:rPr/>
      </w:pPr>
      <w:r>
        <w:rPr/>
        <w:t>7 x 6 = 42</w:t>
      </w:r>
    </w:p>
    <w:p>
      <w:pPr>
        <w:pStyle w:val="Normal"/>
        <w:rPr/>
      </w:pPr>
      <w:r>
        <w:rPr/>
        <w:t>7 x 7 = 49</w:t>
      </w:r>
    </w:p>
    <w:p>
      <w:pPr>
        <w:pStyle w:val="Normal"/>
        <w:rPr/>
      </w:pPr>
      <w:r>
        <w:rPr/>
        <w:t>7 x 8 = 56</w:t>
      </w:r>
    </w:p>
    <w:p>
      <w:pPr>
        <w:pStyle w:val="Normal"/>
        <w:rPr/>
      </w:pPr>
      <w:r>
        <w:rPr/>
        <w:t>7 x 9 = 63</w:t>
      </w:r>
    </w:p>
    <w:p>
      <w:pPr>
        <w:pStyle w:val="Normal"/>
        <w:rPr/>
      </w:pPr>
      <w:r>
        <w:rPr/>
        <w:t>7 x 10 = 70</w:t>
      </w:r>
    </w:p>
    <w:p>
      <w:pPr>
        <w:pStyle w:val="Normal"/>
        <w:rPr/>
      </w:pPr>
      <w:r>
        <w:rPr/>
        <w:t>7 x 11 = 77</w:t>
      </w:r>
    </w:p>
    <w:p>
      <w:pPr>
        <w:pStyle w:val="Normal"/>
        <w:rPr/>
      </w:pPr>
      <w:r>
        <w:rPr/>
        <w:t>7 x 12 = 84</w:t>
      </w:r>
    </w:p>
    <w:p>
      <w:pPr>
        <w:pStyle w:val="Normal"/>
        <w:rPr>
          <w:b/>
        </w:rPr>
      </w:pPr>
      <w:r>
        <w:rPr>
          <w:b/>
        </w:rPr>
        <w:t>2.Sum of Numbers:</w:t>
      </w:r>
    </w:p>
    <w:p>
      <w:pPr>
        <w:pStyle w:val="Normal"/>
        <w:rPr/>
      </w:pPr>
      <w:r>
        <w:rPr/>
        <w:t>def sum_numbers(numbers):</w:t>
      </w:r>
    </w:p>
    <w:p>
      <w:pPr>
        <w:pStyle w:val="Normal"/>
        <w:rPr/>
      </w:pPr>
      <w:r>
        <w:rPr/>
        <w:t xml:space="preserve">    </w:t>
      </w:r>
      <w:r>
        <w:rPr/>
        <w:t>total = 0</w:t>
      </w:r>
    </w:p>
    <w:p>
      <w:pPr>
        <w:pStyle w:val="Normal"/>
        <w:rPr/>
      </w:pPr>
      <w:r>
        <w:rPr/>
        <w:t xml:space="preserve">   </w:t>
      </w:r>
      <w:r>
        <w:rPr/>
        <w:t>for number in numbers:</w:t>
      </w:r>
    </w:p>
    <w:p>
      <w:pPr>
        <w:pStyle w:val="Normal"/>
        <w:rPr/>
      </w:pPr>
      <w:r>
        <w:rPr/>
        <w:t xml:space="preserve">        </w:t>
      </w:r>
      <w:r>
        <w:rPr/>
        <w:t>total += number</w:t>
      </w:r>
    </w:p>
    <w:p>
      <w:pPr>
        <w:pStyle w:val="Normal"/>
        <w:rPr/>
      </w:pPr>
      <w:r>
        <w:rPr/>
        <w:t xml:space="preserve">   </w:t>
      </w:r>
      <w:r>
        <w:rPr/>
        <w:t>return total</w:t>
      </w:r>
    </w:p>
    <w:p>
      <w:pPr>
        <w:pStyle w:val="Normal"/>
        <w:rPr/>
      </w:pPr>
      <w:r>
        <w:rPr/>
        <w:t>result = sum_numbers([10, 20, 30, 40]</w:t>
      </w:r>
      <w:r>
        <w:rPr/>
        <w:t>)</w:t>
      </w:r>
    </w:p>
    <w:p>
      <w:pPr>
        <w:pStyle w:val="Normal"/>
        <w:rPr/>
      </w:pPr>
      <w:r>
        <w:rPr/>
        <w:t>print(result)</w:t>
      </w:r>
    </w:p>
    <w:p>
      <w:pPr>
        <w:pStyle w:val="Normal"/>
        <w:rPr/>
      </w:pPr>
      <w:r>
        <w:rPr>
          <w:b/>
        </w:rPr>
        <w:t xml:space="preserve">Output: </w:t>
      </w:r>
      <w:r>
        <w:rPr/>
        <w:t>100</w:t>
      </w:r>
    </w:p>
    <w:p>
      <w:pPr>
        <w:pStyle w:val="Normal"/>
        <w:rPr>
          <w:b/>
        </w:rPr>
      </w:pPr>
      <w:r>
        <w:rPr>
          <w:b/>
        </w:rPr>
        <w:t>3.Prime Number Checker:</w:t>
      </w:r>
    </w:p>
    <w:p>
      <w:pPr>
        <w:pStyle w:val="Normal"/>
        <w:rPr/>
      </w:pPr>
      <w:r>
        <w:rPr/>
        <w:t>def is_prime(number):</w:t>
      </w:r>
    </w:p>
    <w:p>
      <w:pPr>
        <w:pStyle w:val="Normal"/>
        <w:rPr/>
      </w:pPr>
      <w:r>
        <w:rPr/>
        <w:t xml:space="preserve">    </w:t>
      </w:r>
      <w:r>
        <w:rPr/>
        <w:t>if number &lt; 2:</w:t>
      </w:r>
    </w:p>
    <w:p>
      <w:pPr>
        <w:pStyle w:val="Normal"/>
        <w:rPr/>
      </w:pPr>
      <w:r>
        <w:rPr/>
        <w:t xml:space="preserve">        </w:t>
      </w:r>
      <w:r>
        <w:rPr/>
        <w:t>return False</w:t>
      </w:r>
    </w:p>
    <w:p>
      <w:pPr>
        <w:pStyle w:val="Normal"/>
        <w:rPr/>
      </w:pPr>
      <w:r>
        <w:rPr/>
        <w:t xml:space="preserve">   </w:t>
      </w:r>
      <w:r>
        <w:rPr/>
        <w:t>for i in range(2, number):</w:t>
      </w:r>
    </w:p>
    <w:p>
      <w:pPr>
        <w:pStyle w:val="Normal"/>
        <w:rPr/>
      </w:pPr>
      <w:r>
        <w:rPr/>
        <w:t xml:space="preserve">        </w:t>
      </w:r>
      <w:r>
        <w:rPr/>
        <w:t>if number % i == 0:</w:t>
      </w:r>
    </w:p>
    <w:p>
      <w:pPr>
        <w:pStyle w:val="Normal"/>
        <w:rPr/>
      </w:pPr>
      <w:r>
        <w:rPr/>
        <w:t xml:space="preserve">            </w:t>
      </w:r>
      <w:r>
        <w:rPr/>
        <w:t>return False</w:t>
      </w:r>
    </w:p>
    <w:p>
      <w:pPr>
        <w:pStyle w:val="Normal"/>
        <w:rPr/>
      </w:pPr>
      <w:r>
        <w:rPr/>
        <w:t xml:space="preserve">   </w:t>
      </w:r>
      <w:r>
        <w:rPr/>
        <w:t>return True</w:t>
      </w:r>
    </w:p>
    <w:p>
      <w:pPr>
        <w:pStyle w:val="Normal"/>
        <w:rPr/>
      </w:pPr>
      <w:r>
        <w:rPr/>
        <w:t>print(is_prime(7))</w:t>
      </w:r>
    </w:p>
    <w:p>
      <w:pPr>
        <w:pStyle w:val="Normal"/>
        <w:rPr/>
      </w:pPr>
      <w:r>
        <w:rPr/>
        <w:t>print(is_prime(10))</w:t>
      </w:r>
    </w:p>
    <w:p>
      <w:pPr>
        <w:pStyle w:val="Normal"/>
        <w:rPr>
          <w:b/>
        </w:rPr>
      </w:pPr>
      <w:r>
        <w:rPr>
          <w:b/>
        </w:rPr>
        <w:t xml:space="preserve">Output: </w:t>
      </w:r>
    </w:p>
    <w:p>
      <w:pPr>
        <w:pStyle w:val="Normal"/>
        <w:rPr/>
      </w:pPr>
      <w:r>
        <w:rPr/>
        <w:t xml:space="preserve">   </w:t>
      </w:r>
      <w:r>
        <w:rPr/>
        <w:t>True</w:t>
      </w:r>
    </w:p>
    <w:p>
      <w:pPr>
        <w:pStyle w:val="Normal"/>
        <w:rPr/>
      </w:pPr>
      <w:r>
        <w:rPr/>
        <w:t xml:space="preserve">   </w:t>
      </w:r>
      <w:r>
        <w:rPr/>
        <w:t>False</w:t>
      </w:r>
    </w:p>
    <w:p>
      <w:pPr>
        <w:pStyle w:val="Normal"/>
        <w:rPr>
          <w:b/>
        </w:rPr>
      </w:pPr>
      <w:r>
        <w:rPr>
          <w:b/>
        </w:rPr>
        <w:t>4.Palindrome Checker:</w:t>
      </w:r>
    </w:p>
    <w:p>
      <w:pPr>
        <w:pStyle w:val="Normal"/>
        <w:rPr/>
      </w:pPr>
      <w:r>
        <w:rPr/>
        <w:t>def is_palindrome(value):</w:t>
      </w:r>
    </w:p>
    <w:p>
      <w:pPr>
        <w:pStyle w:val="Normal"/>
        <w:rPr/>
      </w:pPr>
      <w:r>
        <w:rPr/>
        <w:t xml:space="preserve">    </w:t>
      </w:r>
      <w:r>
        <w:rPr/>
        <w:t>value = str(value)</w:t>
      </w:r>
    </w:p>
    <w:p>
      <w:pPr>
        <w:pStyle w:val="Normal"/>
        <w:rPr/>
      </w:pPr>
      <w:r>
        <w:rPr/>
        <w:t xml:space="preserve">     </w:t>
      </w:r>
      <w:r>
        <w:rPr/>
        <w:t>return value == value[::-1]</w:t>
      </w:r>
    </w:p>
    <w:p>
      <w:pPr>
        <w:pStyle w:val="Normal"/>
        <w:rPr/>
      </w:pPr>
      <w:r>
        <w:rPr/>
        <w:t>print(is_palindrome("madam"))</w:t>
      </w:r>
    </w:p>
    <w:p>
      <w:pPr>
        <w:pStyle w:val="Normal"/>
        <w:rPr/>
      </w:pPr>
      <w:r>
        <w:rPr/>
        <w:t>print(is_palindrome("hello"))</w:t>
      </w:r>
    </w:p>
    <w:p>
      <w:pPr>
        <w:pStyle w:val="Normal"/>
        <w:rPr/>
      </w:pPr>
      <w:r>
        <w:rPr/>
        <w:t>print(is_palindrome(121))</w:t>
      </w:r>
    </w:p>
    <w:p>
      <w:pPr>
        <w:pStyle w:val="Normal"/>
        <w:rPr>
          <w:b/>
        </w:rPr>
      </w:pPr>
      <w:r>
        <w:rPr>
          <w:b/>
        </w:rPr>
        <w:t>Ouput:</w:t>
      </w:r>
    </w:p>
    <w:p>
      <w:pPr>
        <w:pStyle w:val="Normal"/>
        <w:rPr/>
      </w:pPr>
      <w:r>
        <w:rPr/>
        <w:t xml:space="preserve">   </w:t>
      </w:r>
      <w:r>
        <w:rPr/>
        <w:t>True</w:t>
      </w:r>
    </w:p>
    <w:p>
      <w:pPr>
        <w:pStyle w:val="Normal"/>
        <w:rPr/>
      </w:pPr>
      <w:r>
        <w:rPr/>
        <w:t xml:space="preserve">   </w:t>
      </w:r>
      <w:r>
        <w:rPr/>
        <w:t>False</w:t>
      </w:r>
    </w:p>
    <w:p>
      <w:pPr>
        <w:pStyle w:val="Normal"/>
        <w:rPr/>
      </w:pPr>
      <w:r>
        <w:rPr/>
        <w:t xml:space="preserve">  </w:t>
      </w:r>
      <w:r>
        <w:rPr/>
        <w:t>True</w:t>
      </w:r>
    </w:p>
    <w:p>
      <w:pPr>
        <w:pStyle w:val="Normal"/>
        <w:rPr>
          <w:b/>
        </w:rPr>
      </w:pPr>
      <w:r>
        <w:rPr>
          <w:b/>
        </w:rPr>
        <w:t>5.Factors: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def find_factors(number):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factors = []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for i in range(1, number + 1):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     </w:t>
      </w:r>
      <w:r>
        <w:rPr>
          <w:b w:val="false"/>
          <w:bCs w:val="false"/>
        </w:rPr>
        <w:t>if number % i == 0: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             </w:t>
      </w:r>
      <w:r>
        <w:rPr>
          <w:b w:val="false"/>
          <w:bCs w:val="false"/>
        </w:rPr>
        <w:t>factors.append(i)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return factors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print(find_factors(12))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print(find_factors(20))</w:t>
      </w:r>
    </w:p>
    <w:p>
      <w:pPr>
        <w:pStyle w:val="Normal"/>
        <w:rPr>
          <w:b/>
        </w:rPr>
      </w:pPr>
      <w:r>
        <w:rPr>
          <w:b/>
        </w:rPr>
        <w:t>Output:</w:t>
      </w:r>
    </w:p>
    <w:p>
      <w:pPr>
        <w:pStyle w:val="Normal"/>
        <w:rPr/>
      </w:pPr>
      <w:r>
        <w:rPr/>
        <w:t>[1, 2, 3, 4, 6, 12]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[1, 2, 4, 5, 10, 20]</w:t>
      </w:r>
    </w:p>
    <w:p>
      <w:pPr>
        <w:pStyle w:val="Heading1"/>
        <w:rPr/>
      </w:pPr>
      <w:r>
        <w:rPr/>
        <w:t>PART J – Function Practice Problems</w:t>
      </w:r>
    </w:p>
    <w:p>
      <w:pPr>
        <w:pStyle w:val="Heading2"/>
        <w:rPr/>
      </w:pPr>
      <w:r>
        <w:rPr/>
        <w:t>Problem 1 – Temperature Converter</w:t>
      </w:r>
    </w:p>
    <w:p>
      <w:pPr>
        <w:pStyle w:val="Normal"/>
        <w:rPr/>
      </w:pPr>
      <w:r>
        <w:rPr/>
        <w:t>Create functions for Celsius → Fahrenheit and Fahrenheit → Celsius</w:t>
      </w:r>
      <w:r>
        <w:rPr/>
        <w:t>:</w:t>
      </w:r>
    </w:p>
    <w:p>
      <w:pPr>
        <w:pStyle w:val="Normal"/>
        <w:rPr/>
      </w:pPr>
      <w:r>
        <w:rPr/>
        <w:t>Example:</w:t>
      </w:r>
    </w:p>
    <w:p>
      <w:pPr>
        <w:pStyle w:val="PreformattedText"/>
        <w:rPr/>
      </w:pPr>
      <w:r>
        <w:rPr>
          <w:rStyle w:val="SourceText"/>
        </w:rPr>
        <w:t>def celsius_to_Fahrenheit(Celsius):</w:t>
      </w:r>
    </w:p>
    <w:p>
      <w:pPr>
        <w:pStyle w:val="PreformattedTex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 xml:space="preserve">return (Celsius * 9 / 5) + 32 </w:t>
      </w:r>
    </w:p>
    <w:p>
      <w:pPr>
        <w:pStyle w:val="PreformattedText"/>
        <w:rPr/>
      </w:pPr>
      <w:r>
        <w:rPr>
          <w:rStyle w:val="SourceText"/>
        </w:rPr>
        <w:t>def Fahrenheit_to_celsius(Fahrenheit):</w:t>
      </w:r>
    </w:p>
    <w:p>
      <w:pPr>
        <w:pStyle w:val="PreformattedTex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return (Fahrenheit -  32) * 5 / 9</w:t>
      </w:r>
    </w:p>
    <w:p>
      <w:pPr>
        <w:pStyle w:val="PreformattedText"/>
        <w:rPr/>
      </w:pPr>
      <w:r>
        <w:rPr>
          <w:rStyle w:val="SourceText"/>
        </w:rPr>
        <w:t>print(celsius_to_Fahrenheit(25))</w:t>
      </w:r>
    </w:p>
    <w:p>
      <w:pPr>
        <w:pStyle w:val="PreformattedText"/>
        <w:rPr/>
      </w:pPr>
      <w:r>
        <w:rPr>
          <w:rStyle w:val="SourceText"/>
        </w:rPr>
        <w:t xml:space="preserve">print(Fahrenheit_to_celsius(77))  </w:t>
      </w:r>
    </w:p>
    <w:p>
      <w:pPr>
        <w:pStyle w:val="Heading2"/>
        <w:rPr/>
      </w:pPr>
      <w:r>
        <w:rPr/>
        <w:t>Problem 2 – Even/Odd Function</w:t>
      </w:r>
    </w:p>
    <w:p>
      <w:pPr>
        <w:pStyle w:val="Normal"/>
        <w:rPr/>
      </w:pPr>
      <w:r>
        <w:rPr/>
        <w:t>Create a function that receives a number and returns whether it is even or odd.</w:t>
      </w:r>
    </w:p>
    <w:p>
      <w:pPr>
        <w:pStyle w:val="Normal"/>
        <w:rPr/>
      </w:pPr>
      <w:r>
        <w:rPr/>
        <w:t>Example:</w:t>
      </w:r>
    </w:p>
    <w:p>
      <w:pPr>
        <w:pStyle w:val="Normal"/>
        <w:rPr/>
      </w:pPr>
      <w:r>
        <w:rPr/>
        <w:t>def even_or_odd(number):</w:t>
      </w:r>
    </w:p>
    <w:p>
      <w:pPr>
        <w:pStyle w:val="Normal"/>
        <w:rPr/>
      </w:pPr>
      <w:r>
        <w:rPr/>
        <w:t xml:space="preserve">        </w:t>
      </w:r>
      <w:r>
        <w:rPr/>
        <w:t>if number % 2 == 0:</w:t>
      </w:r>
    </w:p>
    <w:p>
      <w:pPr>
        <w:pStyle w:val="Normal"/>
        <w:rPr/>
      </w:pPr>
      <w:r>
        <w:rPr/>
        <w:t xml:space="preserve">             </w:t>
      </w:r>
      <w:r>
        <w:rPr/>
        <w:t>return "Even"</w:t>
      </w:r>
    </w:p>
    <w:p>
      <w:pPr>
        <w:pStyle w:val="Normal"/>
        <w:rPr/>
      </w:pPr>
      <w:r>
        <w:rPr/>
        <w:t>else:</w:t>
      </w:r>
    </w:p>
    <w:p>
      <w:pPr>
        <w:pStyle w:val="Normal"/>
        <w:rPr/>
      </w:pPr>
      <w:r>
        <w:rPr/>
        <w:t xml:space="preserve">            </w:t>
      </w:r>
      <w:r>
        <w:rPr/>
        <w:t>return "Odd"</w:t>
      </w:r>
    </w:p>
    <w:p>
      <w:pPr>
        <w:pStyle w:val="PreformattedText"/>
        <w:rPr/>
      </w:pPr>
      <w:r>
        <w:rPr>
          <w:rStyle w:val="SourceText"/>
        </w:rPr>
        <w:t>print(even_or_odd(10))</w:t>
      </w:r>
    </w:p>
    <w:p>
      <w:pPr>
        <w:pStyle w:val="PreformattedText"/>
        <w:rPr>
          <w:rStyle w:val="SourceText"/>
        </w:rPr>
      </w:pPr>
      <w:r>
        <w:rPr>
          <w:rStyle w:val="SourceText"/>
        </w:rPr>
        <w:t xml:space="preserve">print(even_or_odd(7)) </w:t>
      </w:r>
    </w:p>
    <w:p>
      <w:pPr>
        <w:pStyle w:val="Heading2"/>
        <w:rPr/>
      </w:pPr>
      <w:r>
        <w:rPr/>
        <w:t>Problem 3 – Prime Function</w:t>
      </w:r>
    </w:p>
    <w:p>
      <w:pPr>
        <w:pStyle w:val="Normal"/>
        <w:rPr/>
      </w:pPr>
      <w:r>
        <w:rPr/>
        <w:t>Create reusable is_prime(number) returning True or False.</w:t>
      </w:r>
    </w:p>
    <w:p>
      <w:pPr>
        <w:pStyle w:val="Normal"/>
        <w:rPr/>
      </w:pPr>
      <w:r>
        <w:rPr/>
        <w:t>Example:</w:t>
      </w:r>
    </w:p>
    <w:p>
      <w:pPr>
        <w:pStyle w:val="Normal"/>
        <w:rPr/>
      </w:pPr>
      <w:r>
        <w:rPr/>
        <w:t>def is_prime(number):</w:t>
      </w:r>
    </w:p>
    <w:p>
      <w:pPr>
        <w:pStyle w:val="Normal"/>
        <w:rPr/>
      </w:pPr>
      <w:r>
        <w:rPr/>
        <w:t xml:space="preserve">        </w:t>
      </w:r>
      <w:r>
        <w:rPr/>
        <w:t>if number &lt; 2:</w:t>
      </w:r>
    </w:p>
    <w:p>
      <w:pPr>
        <w:pStyle w:val="Normal"/>
        <w:rPr/>
      </w:pPr>
      <w:r>
        <w:rPr/>
        <w:t xml:space="preserve">            </w:t>
      </w:r>
      <w:r>
        <w:rPr/>
        <w:t>return False</w:t>
      </w:r>
    </w:p>
    <w:p>
      <w:pPr>
        <w:pStyle w:val="Normal"/>
        <w:rPr/>
      </w:pPr>
      <w:r>
        <w:rPr/>
        <w:t>for i in range(2, number):</w:t>
      </w:r>
    </w:p>
    <w:p>
      <w:pPr>
        <w:pStyle w:val="Normal"/>
        <w:rPr/>
      </w:pPr>
      <w:r>
        <w:rPr/>
        <w:t xml:space="preserve">      </w:t>
      </w:r>
      <w:r>
        <w:rPr/>
        <w:t>if number % i == 0:</w:t>
      </w:r>
    </w:p>
    <w:p>
      <w:pPr>
        <w:pStyle w:val="Normal"/>
        <w:rPr/>
      </w:pPr>
      <w:r>
        <w:rPr/>
        <w:t xml:space="preserve">          </w:t>
      </w:r>
      <w:r>
        <w:rPr/>
        <w:t>return False</w:t>
      </w:r>
    </w:p>
    <w:p>
      <w:pPr>
        <w:pStyle w:val="Normal"/>
        <w:rPr/>
      </w:pPr>
      <w:r>
        <w:rPr/>
        <w:t xml:space="preserve">           </w:t>
      </w:r>
      <w:r>
        <w:rPr/>
        <w:t>return True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Arial" w:hAnsi="Arial"/>
        </w:rPr>
        <w:t>print(is_prime(11))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Problem 4 – Palindrome Function</w:t>
      </w:r>
    </w:p>
    <w:p>
      <w:pPr>
        <w:pStyle w:val="Normal"/>
        <w:rPr/>
      </w:pPr>
      <w:r>
        <w:rPr/>
        <w:t>Create reusable is_palindrome(value).</w:t>
      </w:r>
    </w:p>
    <w:p>
      <w:pPr>
        <w:pStyle w:val="Normal"/>
        <w:rPr/>
      </w:pPr>
      <w:r>
        <w:rPr/>
        <w:t>Example:</w:t>
      </w:r>
    </w:p>
    <w:p>
      <w:pPr>
        <w:pStyle w:val="Normal"/>
        <w:rPr/>
      </w:pPr>
      <w:r>
        <w:rPr/>
        <w:t>def is_palindrome(value):</w:t>
      </w:r>
    </w:p>
    <w:p>
      <w:pPr>
        <w:pStyle w:val="Normal"/>
        <w:rPr/>
      </w:pPr>
      <w:r>
        <w:rPr/>
        <w:t xml:space="preserve">           </w:t>
      </w:r>
      <w:r>
        <w:rPr/>
        <w:t>value = str(value)</w:t>
      </w:r>
    </w:p>
    <w:p>
      <w:pPr>
        <w:pStyle w:val="Normal"/>
        <w:rPr/>
      </w:pPr>
      <w:r>
        <w:rPr/>
        <w:t xml:space="preserve">           </w:t>
      </w:r>
      <w:r>
        <w:rPr/>
        <w:t>return value == value[::-1]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Arial" w:hAnsi="Arial"/>
        </w:rPr>
        <w:t>print(is_palindrome("madam"))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Problem 5 – Grade Function</w:t>
      </w:r>
    </w:p>
    <w:p>
      <w:pPr>
        <w:pStyle w:val="Normal"/>
        <w:rPr/>
      </w:pPr>
      <w:r>
        <w:rPr/>
        <w:t>Create a function that receives marks and returns a grade; handle invalid marks.</w:t>
      </w:r>
    </w:p>
    <w:p>
      <w:pPr>
        <w:pStyle w:val="Normal"/>
        <w:rPr/>
      </w:pPr>
      <w:r>
        <w:rPr/>
        <w:t>Example:</w:t>
      </w:r>
    </w:p>
    <w:p>
      <w:pPr>
        <w:pStyle w:val="Normal"/>
        <w:rPr/>
      </w:pPr>
      <w:r>
        <w:rPr>
          <w:rStyle w:val="SourceText"/>
        </w:rPr>
        <w:t>f calculate_grade(marks):</w:t>
      </w:r>
    </w:p>
    <w:p>
      <w:pPr>
        <w:pStyle w:val="Normal"/>
        <w:rPr/>
      </w:pPr>
      <w:r>
        <w:rPr>
          <w:rStyle w:val="SourceText"/>
        </w:rPr>
        <w:t>if marks &lt; 0 or marks &gt; 100:</w:t>
      </w:r>
    </w:p>
    <w:p>
      <w:pPr>
        <w:pStyle w:val="Normal"/>
        <w:rPr/>
      </w:pPr>
      <w:r>
        <w:rPr>
          <w:rStyle w:val="SourceText"/>
        </w:rPr>
        <w:t xml:space="preserve">   </w:t>
      </w:r>
      <w:r>
        <w:rPr>
          <w:rStyle w:val="SourceText"/>
        </w:rPr>
        <w:t>return "Invalid marks"</w:t>
      </w:r>
    </w:p>
    <w:p>
      <w:pPr>
        <w:pStyle w:val="Normal"/>
        <w:rPr/>
      </w:pPr>
      <w:r>
        <w:rPr>
          <w:rStyle w:val="SourceText"/>
        </w:rPr>
        <w:t>elif marks &gt;= 90:</w:t>
      </w:r>
    </w:p>
    <w:p>
      <w:pPr>
        <w:pStyle w:val="Normal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return "A"</w:t>
      </w:r>
    </w:p>
    <w:p>
      <w:pPr>
        <w:pStyle w:val="Normal"/>
        <w:rPr/>
      </w:pPr>
      <w:r>
        <w:rPr>
          <w:rStyle w:val="SourceText"/>
        </w:rPr>
        <w:t>elif marks &gt;= 75:</w:t>
      </w:r>
    </w:p>
    <w:p>
      <w:pPr>
        <w:pStyle w:val="Normal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return "B"</w:t>
      </w:r>
    </w:p>
    <w:p>
      <w:pPr>
        <w:pStyle w:val="Normal"/>
        <w:rPr/>
      </w:pPr>
      <w:r>
        <w:rPr>
          <w:rStyle w:val="SourceText"/>
        </w:rPr>
        <w:t>elif marks &gt;= 60:</w:t>
      </w:r>
    </w:p>
    <w:p>
      <w:pPr>
        <w:pStyle w:val="Normal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return "C"</w:t>
      </w:r>
    </w:p>
    <w:p>
      <w:pPr>
        <w:pStyle w:val="Normal"/>
        <w:rPr/>
      </w:pPr>
      <w:r>
        <w:rPr>
          <w:rStyle w:val="SourceText"/>
        </w:rPr>
        <w:t>elif marks &gt;= 40:</w:t>
      </w:r>
    </w:p>
    <w:p>
      <w:pPr>
        <w:pStyle w:val="Normal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return "D"</w:t>
      </w:r>
    </w:p>
    <w:p>
      <w:pPr>
        <w:pStyle w:val="Normal"/>
        <w:rPr/>
      </w:pPr>
      <w:r>
        <w:rPr>
          <w:rStyle w:val="SourceText"/>
        </w:rPr>
        <w:t>else:</w:t>
      </w:r>
    </w:p>
    <w:p>
      <w:pPr>
        <w:pStyle w:val="Normal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return "F"</w:t>
      </w:r>
    </w:p>
    <w:p>
      <w:pPr>
        <w:pStyle w:val="Normal"/>
        <w:rPr/>
      </w:pPr>
      <w:r>
        <w:rPr>
          <w:rStyle w:val="SourceText"/>
        </w:rPr>
        <w:t>print(calculate_grade(82))</w:t>
      </w:r>
    </w:p>
    <w:p>
      <w:pPr>
        <w:pStyle w:val="PreformattedText"/>
        <w:rPr/>
      </w:pPr>
      <w:r>
        <w:rPr>
          <w:rStyle w:val="SourceText"/>
        </w:rPr>
        <w:t>print(calculate_grade(105))</w:t>
      </w:r>
    </w:p>
    <w:p>
      <w:pPr>
        <w:pStyle w:val="Normal"/>
        <w:rPr>
          <w:rStyle w:val="SourceText"/>
          <w:rFonts w:ascii="Arial" w:hAnsi="Arial"/>
        </w:rPr>
      </w:pPr>
      <w:r>
        <w:rPr/>
      </w:r>
    </w:p>
    <w:p>
      <w:pPr>
        <w:pStyle w:val="Heading2"/>
        <w:rPr/>
      </w:pPr>
      <w:r>
        <w:rPr/>
        <w:t>Problem 6 – Shopping Total</w:t>
      </w:r>
    </w:p>
    <w:p>
      <w:pPr>
        <w:pStyle w:val="Normal"/>
        <w:rPr/>
      </w:pPr>
      <w:r>
        <w:rPr/>
        <w:t>Create a function receiving price and quantity and returning the total.</w:t>
      </w:r>
    </w:p>
    <w:p>
      <w:pPr>
        <w:pStyle w:val="Normal"/>
        <w:rPr/>
      </w:pPr>
      <w:r>
        <w:rPr/>
        <w:t>Example:</w:t>
      </w:r>
    </w:p>
    <w:p>
      <w:pPr>
        <w:pStyle w:val="Normal"/>
        <w:rPr/>
      </w:pPr>
      <w:r>
        <w:rPr/>
        <w:t>def calculate_total(price, quantity=1):</w:t>
      </w:r>
    </w:p>
    <w:p>
      <w:pPr>
        <w:pStyle w:val="Normal"/>
        <w:rPr/>
      </w:pPr>
      <w:r>
        <w:rPr/>
        <w:t xml:space="preserve">      </w:t>
      </w:r>
      <w:r>
        <w:rPr/>
        <w:t>if price &lt; 0 or quantity &lt; 0:</w:t>
      </w:r>
    </w:p>
    <w:p>
      <w:pPr>
        <w:pStyle w:val="Normal"/>
        <w:rPr/>
      </w:pPr>
      <w:r>
        <w:rPr/>
        <w:t xml:space="preserve">           </w:t>
      </w:r>
      <w:r>
        <w:rPr/>
        <w:t>return "Invalid input"</w:t>
      </w:r>
    </w:p>
    <w:p>
      <w:pPr>
        <w:pStyle w:val="Normal"/>
        <w:rPr/>
      </w:pPr>
      <w:r>
        <w:rPr/>
        <w:t xml:space="preserve">           </w:t>
      </w:r>
      <w:r>
        <w:rPr/>
        <w:t>return price * quantity</w:t>
      </w:r>
    </w:p>
    <w:p>
      <w:pPr>
        <w:pStyle w:val="Normal"/>
        <w:rPr/>
      </w:pPr>
      <w:r>
        <w:rPr/>
        <w:t xml:space="preserve">print(calculate_total(100, 3)) 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Arial" w:hAnsi="Arial"/>
        </w:rPr>
        <w:t>print(calculate_total(50))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Problem 7 – Flexible Sum</w:t>
      </w:r>
    </w:p>
    <w:p>
      <w:pPr>
        <w:pStyle w:val="Normal"/>
        <w:rPr/>
      </w:pPr>
      <w:r>
        <w:rPr/>
        <w:t>Create add_all(*numbers) returning the sum of any number of values.</w:t>
      </w:r>
    </w:p>
    <w:p>
      <w:pPr>
        <w:pStyle w:val="Normal"/>
        <w:rPr/>
      </w:pPr>
      <w:r>
        <w:rPr/>
        <w:t>Example:</w:t>
      </w:r>
    </w:p>
    <w:p>
      <w:pPr>
        <w:pStyle w:val="Normal"/>
        <w:rPr/>
      </w:pPr>
      <w:r>
        <w:rPr/>
        <w:t>def add_all(*numbers):</w:t>
      </w:r>
    </w:p>
    <w:p>
      <w:pPr>
        <w:pStyle w:val="Normal"/>
        <w:rPr/>
      </w:pPr>
      <w:r>
        <w:rPr/>
        <w:t xml:space="preserve">       </w:t>
      </w:r>
      <w:r>
        <w:rPr/>
        <w:t>return sum(numbers)</w:t>
      </w:r>
    </w:p>
    <w:p>
      <w:pPr>
        <w:pStyle w:val="Normal"/>
        <w:rPr/>
      </w:pPr>
      <w:r>
        <w:rPr/>
        <w:t>print(add_all(10, 20))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Arial" w:hAnsi="Arial"/>
        </w:rPr>
        <w:t>print(add_all(10, 20, 30, 40))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Problem 8 – Profile Builder</w:t>
      </w:r>
    </w:p>
    <w:p>
      <w:pPr>
        <w:pStyle w:val="Normal"/>
        <w:rPr/>
      </w:pPr>
      <w:r>
        <w:rPr/>
        <w:t>Create build_profile(**details) returning a profile dictionary.</w:t>
      </w:r>
    </w:p>
    <w:p>
      <w:pPr>
        <w:pStyle w:val="Normal"/>
        <w:rPr/>
      </w:pPr>
      <w:r>
        <w:rPr/>
        <w:t>Example:</w:t>
      </w:r>
    </w:p>
    <w:p>
      <w:pPr>
        <w:pStyle w:val="Normal"/>
        <w:rPr/>
      </w:pPr>
      <w:r>
        <w:rPr/>
        <w:t>def build_profile(**details):</w:t>
      </w:r>
    </w:p>
    <w:p>
      <w:pPr>
        <w:pStyle w:val="Normal"/>
        <w:rPr/>
      </w:pPr>
      <w:r>
        <w:rPr/>
        <w:t xml:space="preserve">        </w:t>
      </w:r>
      <w:r>
        <w:rPr/>
        <w:t>return details</w:t>
      </w:r>
    </w:p>
    <w:p>
      <w:pPr>
        <w:pStyle w:val="Normal"/>
        <w:rPr/>
      </w:pPr>
      <w:r>
        <w:rPr/>
        <w:t>profile = build_profile(</w:t>
      </w:r>
    </w:p>
    <w:p>
      <w:pPr>
        <w:pStyle w:val="Normal"/>
        <w:rPr/>
      </w:pPr>
      <w:r>
        <w:rPr/>
        <w:t xml:space="preserve">       </w:t>
      </w:r>
      <w:r>
        <w:rPr/>
        <w:t>name="Ravi",</w:t>
      </w:r>
    </w:p>
    <w:p>
      <w:pPr>
        <w:pStyle w:val="Normal"/>
        <w:rPr/>
      </w:pPr>
      <w:r>
        <w:rPr/>
        <w:t xml:space="preserve">      </w:t>
      </w:r>
      <w:r>
        <w:rPr/>
        <w:t>age=21,</w:t>
      </w:r>
    </w:p>
    <w:p>
      <w:pPr>
        <w:pStyle w:val="Normal"/>
        <w:rPr/>
      </w:pPr>
      <w:r>
        <w:rPr/>
        <w:t xml:space="preserve">     </w:t>
      </w:r>
      <w:r>
        <w:rPr/>
        <w:t>city="Mysuru"</w:t>
      </w:r>
    </w:p>
    <w:p>
      <w:pPr>
        <w:pStyle w:val="Normal"/>
        <w:rPr/>
      </w:pPr>
      <w:r>
        <w:rPr/>
        <w:t>)</w:t>
      </w:r>
    </w:p>
    <w:p>
      <w:pPr>
        <w:pStyle w:val="Normal"/>
        <w:rPr/>
      </w:pPr>
      <w:r>
        <w:rPr/>
        <w:t xml:space="preserve">print(profile) </w:t>
      </w:r>
    </w:p>
    <w:p>
      <w:pPr>
        <w:pStyle w:val="Heading2"/>
        <w:rPr/>
      </w:pPr>
      <w:r>
        <w:rPr/>
        <w:t>Problem 9 – Greeting Utility</w:t>
      </w:r>
    </w:p>
    <w:p>
      <w:pPr>
        <w:pStyle w:val="Normal"/>
        <w:rPr/>
      </w:pPr>
      <w:r>
        <w:rPr/>
        <w:t>Create a greeting function with a default city and optional name.</w:t>
      </w:r>
    </w:p>
    <w:p>
      <w:pPr>
        <w:pStyle w:val="Normal"/>
        <w:rPr/>
      </w:pPr>
      <w:r>
        <w:rPr/>
        <w:t>Example:</w:t>
      </w:r>
    </w:p>
    <w:p>
      <w:pPr>
        <w:pStyle w:val="Normal"/>
        <w:rPr/>
      </w:pPr>
      <w:r>
        <w:rPr/>
        <w:t>def greeting(name="Student", city="Mysuru"):</w:t>
      </w:r>
    </w:p>
    <w:p>
      <w:pPr>
        <w:pStyle w:val="Normal"/>
        <w:rPr/>
      </w:pPr>
      <w:r>
        <w:rPr/>
        <w:t xml:space="preserve">         </w:t>
      </w:r>
      <w:r>
        <w:rPr/>
        <w:t>return f"Hello {name} from {city}"</w:t>
      </w:r>
    </w:p>
    <w:p>
      <w:pPr>
        <w:pStyle w:val="Normal"/>
        <w:rPr/>
      </w:pPr>
      <w:r>
        <w:rPr/>
        <w:t>print(greeting())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Arial" w:hAnsi="Arial"/>
        </w:rPr>
        <w:t>print(greeting("Ravi", "Bangalore"))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Problem 10 – Statistics Utility</w:t>
      </w:r>
    </w:p>
    <w:p>
      <w:pPr>
        <w:pStyle w:val="Normal"/>
        <w:rPr/>
      </w:pPr>
      <w:r>
        <w:rPr/>
        <w:t>Create functions for minimum, maximum and average of a collection of numbers.</w:t>
      </w:r>
    </w:p>
    <w:p>
      <w:pPr>
        <w:pStyle w:val="Normal"/>
        <w:rPr/>
      </w:pPr>
      <w:r>
        <w:rPr/>
        <w:t>Example:</w:t>
      </w:r>
    </w:p>
    <w:p>
      <w:pPr>
        <w:pStyle w:val="Normal"/>
        <w:rPr/>
      </w:pPr>
      <w:r>
        <w:rPr/>
        <w:t>def find_minimum(numbers):</w:t>
      </w:r>
    </w:p>
    <w:p>
      <w:pPr>
        <w:pStyle w:val="Normal"/>
        <w:rPr/>
      </w:pPr>
      <w:r>
        <w:rPr/>
        <w:t xml:space="preserve">       </w:t>
      </w:r>
      <w:r>
        <w:rPr/>
        <w:t>return min(numbers)</w:t>
      </w:r>
    </w:p>
    <w:p>
      <w:pPr>
        <w:pStyle w:val="Normal"/>
        <w:rPr/>
      </w:pPr>
      <w:r>
        <w:rPr/>
        <w:t xml:space="preserve"> </w:t>
      </w:r>
      <w:r>
        <w:rPr/>
        <w:t>def find_maximum(numbers):</w:t>
      </w:r>
    </w:p>
    <w:p>
      <w:pPr>
        <w:pStyle w:val="Normal"/>
        <w:rPr/>
      </w:pPr>
      <w:r>
        <w:rPr/>
        <w:t xml:space="preserve">           </w:t>
      </w:r>
      <w:r>
        <w:rPr/>
        <w:t>return max(numbers)</w:t>
      </w:r>
    </w:p>
    <w:p>
      <w:pPr>
        <w:pStyle w:val="Normal"/>
        <w:rPr/>
      </w:pPr>
      <w:r>
        <w:rPr/>
        <w:t>def calculate_average(numbers):</w:t>
      </w:r>
    </w:p>
    <w:p>
      <w:pPr>
        <w:pStyle w:val="Normal"/>
        <w:rPr/>
      </w:pPr>
      <w:r>
        <w:rPr/>
        <w:t xml:space="preserve">       </w:t>
      </w:r>
      <w:r>
        <w:rPr/>
        <w:t>return sum(numbers) / len(numbers)</w:t>
      </w:r>
    </w:p>
    <w:p>
      <w:pPr>
        <w:pStyle w:val="Normal"/>
        <w:rPr/>
      </w:pPr>
      <w:r>
        <w:rPr/>
        <w:t>numbers = [10, 20, 30, 40, 50]</w:t>
      </w:r>
    </w:p>
    <w:p>
      <w:pPr>
        <w:pStyle w:val="Normal"/>
        <w:rPr/>
      </w:pPr>
      <w:r>
        <w:rPr/>
        <w:t>print(find_minimum(numbers))</w:t>
      </w:r>
    </w:p>
    <w:p>
      <w:pPr>
        <w:pStyle w:val="Normal"/>
        <w:rPr/>
      </w:pPr>
      <w:r>
        <w:rPr/>
        <w:t>print(find_maximum(numbers))</w:t>
      </w:r>
    </w:p>
    <w:p>
      <w:pPr>
        <w:pStyle w:val="PreformattedText"/>
        <w:rPr>
          <w:rFonts w:ascii="Arial" w:hAnsi="Arial"/>
        </w:rPr>
      </w:pPr>
      <w:r>
        <w:rPr>
          <w:rStyle w:val="SourceText"/>
          <w:rFonts w:ascii="Arial" w:hAnsi="Arial"/>
        </w:rPr>
        <w:t>print(calculate_average(numbers))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PART K – Main Project: Function-Based Utility Module</w:t>
      </w:r>
    </w:p>
    <w:p>
      <w:pPr>
        <w:pStyle w:val="Normal"/>
        <w:rPr/>
      </w:pPr>
      <w:r>
        <w:rPr/>
        <w:t>Create one reusable Python utility module, like a small library another Python program could import.</w:t>
      </w:r>
    </w:p>
    <w:p>
      <w:pPr>
        <w:pStyle w:val="Normal"/>
        <w:rPr/>
      </w:pPr>
      <w:r>
        <w:rPr/>
        <w:t>Your module must contain at least 10 reusable functions. Suggested functions:</w:t>
      </w:r>
    </w:p>
    <w:p>
      <w:pPr>
        <w:pStyle w:val="ListBullet"/>
        <w:numPr>
          <w:ilvl w:val="0"/>
          <w:numId w:val="1"/>
        </w:numPr>
        <w:rPr/>
      </w:pPr>
      <w:r>
        <w:rPr/>
        <w:t>is_even(number)</w:t>
      </w:r>
    </w:p>
    <w:p>
      <w:pPr>
        <w:pStyle w:val="ListBullet"/>
        <w:numPr>
          <w:ilvl w:val="0"/>
          <w:numId w:val="1"/>
        </w:numPr>
        <w:rPr/>
      </w:pPr>
      <w:r>
        <w:rPr/>
        <w:t>is_prime(number)</w:t>
      </w:r>
    </w:p>
    <w:p>
      <w:pPr>
        <w:pStyle w:val="ListBullet"/>
        <w:numPr>
          <w:ilvl w:val="0"/>
          <w:numId w:val="1"/>
        </w:numPr>
        <w:rPr/>
      </w:pPr>
      <w:r>
        <w:rPr/>
        <w:t>is_palindrome(value)</w:t>
      </w:r>
    </w:p>
    <w:p>
      <w:pPr>
        <w:pStyle w:val="ListBullet"/>
        <w:numPr>
          <w:ilvl w:val="0"/>
          <w:numId w:val="1"/>
        </w:numPr>
        <w:rPr/>
      </w:pPr>
      <w:r>
        <w:rPr/>
        <w:t>calculate_sum(numbers) or add_all(*numbers)</w:t>
      </w:r>
    </w:p>
    <w:p>
      <w:pPr>
        <w:pStyle w:val="ListBullet"/>
        <w:numPr>
          <w:ilvl w:val="0"/>
          <w:numId w:val="1"/>
        </w:numPr>
        <w:rPr/>
      </w:pPr>
      <w:r>
        <w:rPr/>
        <w:t>calculate_average(numbers)</w:t>
      </w:r>
    </w:p>
    <w:p>
      <w:pPr>
        <w:pStyle w:val="ListBullet"/>
        <w:numPr>
          <w:ilvl w:val="0"/>
          <w:numId w:val="1"/>
        </w:numPr>
        <w:rPr/>
      </w:pPr>
      <w:r>
        <w:rPr/>
        <w:t>find_factors(number)</w:t>
      </w:r>
    </w:p>
    <w:p>
      <w:pPr>
        <w:pStyle w:val="ListBullet"/>
        <w:numPr>
          <w:ilvl w:val="0"/>
          <w:numId w:val="1"/>
        </w:numPr>
        <w:rPr/>
      </w:pPr>
      <w:r>
        <w:rPr/>
        <w:t>calculate_grade(marks)</w:t>
      </w:r>
    </w:p>
    <w:p>
      <w:pPr>
        <w:pStyle w:val="ListBullet"/>
        <w:numPr>
          <w:ilvl w:val="0"/>
          <w:numId w:val="1"/>
        </w:numPr>
        <w:rPr/>
      </w:pPr>
      <w:r>
        <w:rPr/>
        <w:t>calculate_total(price, quantity=1)</w:t>
      </w:r>
    </w:p>
    <w:p>
      <w:pPr>
        <w:pStyle w:val="ListBullet"/>
        <w:numPr>
          <w:ilvl w:val="0"/>
          <w:numId w:val="1"/>
        </w:numPr>
        <w:rPr/>
      </w:pPr>
      <w:r>
        <w:rPr/>
        <w:t>celsius_to_fahrenheit(celsius)</w:t>
      </w:r>
    </w:p>
    <w:p>
      <w:pPr>
        <w:pStyle w:val="ListBullet"/>
        <w:numPr>
          <w:ilvl w:val="0"/>
          <w:numId w:val="1"/>
        </w:numPr>
        <w:rPr/>
      </w:pPr>
      <w:r>
        <w:rPr/>
        <w:t>fahrenheit_to_celsius(fahrenheit)</w:t>
      </w:r>
    </w:p>
    <w:p>
      <w:pPr>
        <w:pStyle w:val="Normal"/>
        <w:rPr/>
      </w:pPr>
      <w:r>
        <w:rPr/>
        <w:t>You may replace functions with your own useful utilities, but the module must demonstrate all Day 6 concepts.</w:t>
      </w:r>
    </w:p>
    <w:p>
      <w:pPr>
        <w:pStyle w:val="Heading1"/>
        <w:rPr/>
      </w:pPr>
      <w:r>
        <w:rPr/>
        <w:t>Required Function Concepts in the Final Module</w:t>
      </w:r>
    </w:p>
    <w:p>
      <w:pPr>
        <w:pStyle w:val="ListBullet"/>
        <w:numPr>
          <w:ilvl w:val="0"/>
          <w:numId w:val="1"/>
        </w:numPr>
        <w:rPr/>
      </w:pPr>
      <w:r>
        <w:rPr/>
        <w:t>At least 10 reusable functions.</w:t>
      </w:r>
    </w:p>
    <w:p>
      <w:pPr>
        <w:pStyle w:val="ListBullet"/>
        <w:numPr>
          <w:ilvl w:val="0"/>
          <w:numId w:val="1"/>
        </w:numPr>
        <w:rPr/>
      </w:pPr>
      <w:r>
        <w:rPr/>
        <w:t>Functions with normal parameters.</w:t>
      </w:r>
    </w:p>
    <w:p>
      <w:pPr>
        <w:pStyle w:val="ListBullet"/>
        <w:numPr>
          <w:ilvl w:val="0"/>
          <w:numId w:val="1"/>
        </w:numPr>
        <w:rPr/>
      </w:pPr>
      <w:r>
        <w:rPr/>
        <w:t>Functions that return values.</w:t>
      </w:r>
    </w:p>
    <w:p>
      <w:pPr>
        <w:pStyle w:val="ListBullet"/>
        <w:numPr>
          <w:ilvl w:val="0"/>
          <w:numId w:val="1"/>
        </w:numPr>
        <w:rPr/>
      </w:pPr>
      <w:r>
        <w:rPr/>
        <w:t>At least 2 functions with default arguments.</w:t>
      </w:r>
    </w:p>
    <w:p>
      <w:pPr>
        <w:pStyle w:val="ListBullet"/>
        <w:numPr>
          <w:ilvl w:val="0"/>
          <w:numId w:val="1"/>
        </w:numPr>
        <w:rPr/>
      </w:pPr>
      <w:r>
        <w:rPr/>
        <w:t>At least 1 function using *args.</w:t>
      </w:r>
    </w:p>
    <w:p>
      <w:pPr>
        <w:pStyle w:val="ListBullet"/>
        <w:numPr>
          <w:ilvl w:val="0"/>
          <w:numId w:val="1"/>
        </w:numPr>
        <w:rPr/>
      </w:pPr>
      <w:r>
        <w:rPr/>
        <w:t>At least 1 function using **kwargs.</w:t>
      </w:r>
    </w:p>
    <w:p>
      <w:pPr>
        <w:pStyle w:val="ListBullet"/>
        <w:numPr>
          <w:ilvl w:val="0"/>
          <w:numId w:val="1"/>
        </w:numPr>
        <w:rPr/>
      </w:pPr>
      <w:r>
        <w:rPr/>
        <w:t>At least 3 functions refactored from Day 5 loop programs.</w:t>
      </w:r>
    </w:p>
    <w:p>
      <w:pPr>
        <w:pStyle w:val="ListBullet"/>
        <w:numPr>
          <w:ilvl w:val="0"/>
          <w:numId w:val="1"/>
        </w:numPr>
        <w:rPr/>
      </w:pPr>
      <w:r>
        <w:rPr/>
        <w:t>Input validation where appropriate.</w:t>
      </w:r>
    </w:p>
    <w:p>
      <w:pPr>
        <w:pStyle w:val="ListBullet"/>
        <w:numPr>
          <w:ilvl w:val="0"/>
          <w:numId w:val="1"/>
        </w:numPr>
        <w:rPr/>
      </w:pPr>
      <w:r>
        <w:rPr/>
        <w:t>Clear and meaningful function names.</w:t>
      </w:r>
    </w:p>
    <w:p>
      <w:pPr>
        <w:pStyle w:val="Heading1"/>
        <w:rPr/>
      </w:pPr>
      <w:r>
        <w:rPr/>
        <w:t>Example Module Usage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from day_06_utility_module import is_prime, calculate_grade</w:t>
        <w:br/>
        <w:br/>
        <w:t>print(is_prime(17))</w:t>
        <w:br/>
        <w:t>print(calculate_grade(82))</w:t>
      </w:r>
    </w:p>
    <w:p>
      <w:pPr>
        <w:pStyle w:val="Normal"/>
        <w:rPr/>
      </w:pPr>
      <w:r>
        <w:rPr/>
        <w:t>Your module should work when imported from another Python file.</w:t>
      </w:r>
    </w:p>
    <w:p>
      <w:pPr>
        <w:pStyle w:val="Heading1"/>
        <w:rPr/>
      </w:pPr>
      <w:r>
        <w:rPr/>
        <w:t>PART L – Testing Your Functions</w:t>
      </w:r>
    </w:p>
    <w:p>
      <w:pPr>
        <w:pStyle w:val="Normal"/>
        <w:rPr/>
      </w:pPr>
      <w:r>
        <w:rPr/>
        <w:t>For important functions, test normal, boundary, invalid and different argument combinations where relevant.</w:t>
      </w:r>
    </w:p>
    <w:p>
      <w:pPr>
        <w:pStyle w:val="ListBullet"/>
        <w:numPr>
          <w:ilvl w:val="0"/>
          <w:numId w:val="1"/>
        </w:numPr>
        <w:rPr/>
      </w:pPr>
      <w:r>
        <w:rPr/>
        <w:t>Normal input.</w:t>
      </w:r>
    </w:p>
    <w:p>
      <w:pPr>
        <w:pStyle w:val="ListBullet"/>
        <w:numPr>
          <w:ilvl w:val="0"/>
          <w:numId w:val="1"/>
        </w:numPr>
        <w:rPr/>
      </w:pPr>
      <w:r>
        <w:rPr/>
        <w:t>Boundary input.</w:t>
      </w:r>
    </w:p>
    <w:p>
      <w:pPr>
        <w:pStyle w:val="ListBullet"/>
        <w:numPr>
          <w:ilvl w:val="0"/>
          <w:numId w:val="1"/>
        </w:numPr>
        <w:rPr/>
      </w:pPr>
      <w:r>
        <w:rPr/>
        <w:t>Invalid input where applicable.</w:t>
      </w:r>
    </w:p>
    <w:p>
      <w:pPr>
        <w:pStyle w:val="ListBullet"/>
        <w:numPr>
          <w:ilvl w:val="0"/>
          <w:numId w:val="1"/>
        </w:numPr>
        <w:rPr/>
      </w:pPr>
      <w:r>
        <w:rPr/>
        <w:t>Small and large values where relevant.</w:t>
      </w:r>
    </w:p>
    <w:p>
      <w:pPr>
        <w:pStyle w:val="ListBullet"/>
        <w:numPr>
          <w:ilvl w:val="0"/>
          <w:numId w:val="1"/>
        </w:numPr>
        <w:rPr/>
      </w:pPr>
      <w:r>
        <w:rPr/>
        <w:t>Different combinations of arguments.</w:t>
      </w:r>
    </w:p>
    <w:p>
      <w:pPr>
        <w:pStyle w:val="Normal"/>
        <w:rPr/>
      </w:pPr>
      <w:r>
        <w:rPr/>
        <w:t>Create a small test section at the bottom of your notebook.</w:t>
      </w:r>
    </w:p>
    <w:p>
      <w:pPr>
        <w:pStyle w:val="Heading1"/>
        <w:rPr/>
      </w:pPr>
      <w:r>
        <w:rPr/>
        <w:t>PART M – Explain Your Code</w:t>
      </w:r>
    </w:p>
    <w:p>
      <w:pPr>
        <w:pStyle w:val="ListNumber"/>
        <w:numPr>
          <w:ilvl w:val="0"/>
          <w:numId w:val="4"/>
        </w:numPr>
        <w:rPr/>
      </w:pPr>
      <w:r>
        <w:rPr/>
        <w:t>Why are functions useful?</w:t>
      </w:r>
    </w:p>
    <w:p>
      <w:pPr>
        <w:pStyle w:val="ListNumber"/>
        <w:numPr>
          <w:ilvl w:val="0"/>
          <w:numId w:val="0"/>
        </w:numPr>
        <w:rPr/>
      </w:pPr>
      <w:r>
        <w:rPr/>
        <w:t>Ans: Functions are useful because they help us reuse code. We write the code once and call it whenever we need it. They also make programs easier to read and maintain.</w:t>
      </w:r>
    </w:p>
    <w:p>
      <w:pPr>
        <w:pStyle w:val="ListNumber"/>
        <w:numPr>
          <w:ilvl w:val="0"/>
          <w:numId w:val="4"/>
        </w:numPr>
        <w:rPr/>
      </w:pPr>
      <w:r>
        <w:rPr/>
        <w:t>What is the difference between a parameter and an argument?</w:t>
      </w:r>
    </w:p>
    <w:p>
      <w:pPr>
        <w:pStyle w:val="ListNumber"/>
        <w:numPr>
          <w:ilvl w:val="0"/>
          <w:numId w:val="0"/>
        </w:numPr>
        <w:rPr/>
      </w:pPr>
      <w:r>
        <w:rPr/>
        <w:t>Ans: A parameter the variable written in the function definition.</w:t>
      </w:r>
    </w:p>
    <w:p>
      <w:pPr>
        <w:pStyle w:val="BodyText"/>
        <w:spacing w:before="0" w:after="200"/>
        <w:contextualSpacing/>
        <w:rPr/>
      </w:pPr>
      <w:r>
        <w:rPr/>
        <w:t>An argument is the actual value passed to the function.</w:t>
      </w:r>
    </w:p>
    <w:p>
      <w:pPr>
        <w:pStyle w:val="ListNumber"/>
        <w:numPr>
          <w:ilvl w:val="0"/>
          <w:numId w:val="4"/>
        </w:numPr>
        <w:rPr/>
      </w:pPr>
      <w:r>
        <w:rPr/>
        <w:t>What is the difference between print and return?</w:t>
      </w:r>
    </w:p>
    <w:p>
      <w:pPr>
        <w:pStyle w:val="ListNumber"/>
        <w:numPr>
          <w:ilvl w:val="0"/>
          <w:numId w:val="0"/>
        </w:numPr>
        <w:rPr/>
      </w:pPr>
      <w:r>
        <w:rPr/>
        <w:t xml:space="preserve">Ans: </w:t>
      </w:r>
      <w:r>
        <w:rPr>
          <w:rStyle w:val="SourceText"/>
        </w:rPr>
        <w:t>print</w:t>
      </w:r>
      <w:r>
        <w:rPr/>
        <w:t xml:space="preserve"> displays the result on the screen.</w:t>
      </w:r>
    </w:p>
    <w:p>
      <w:pPr>
        <w:pStyle w:val="BodyText"/>
        <w:spacing w:before="0" w:after="200"/>
        <w:contextualSpacing/>
        <w:rPr/>
      </w:pPr>
      <w:r>
        <w:rPr>
          <w:rStyle w:val="SourceText"/>
        </w:rPr>
        <w:t>return</w:t>
      </w:r>
      <w:r>
        <w:rPr/>
        <w:t xml:space="preserve"> sends the result back from the function so we can store or use it.</w:t>
      </w:r>
    </w:p>
    <w:p>
      <w:pPr>
        <w:pStyle w:val="ListNumber"/>
        <w:numPr>
          <w:ilvl w:val="0"/>
          <w:numId w:val="4"/>
        </w:numPr>
        <w:rPr/>
      </w:pPr>
      <w:r>
        <w:rPr/>
        <w:t>Why use a default argument?</w:t>
      </w:r>
    </w:p>
    <w:p>
      <w:pPr>
        <w:pStyle w:val="ListNumber"/>
        <w:numPr>
          <w:ilvl w:val="0"/>
          <w:numId w:val="0"/>
        </w:numPr>
        <w:rPr/>
      </w:pPr>
      <w:r>
        <w:rPr/>
        <w:t>Ans: A default argument gives a parameter a value automatically when we don't provide one.</w:t>
      </w:r>
    </w:p>
    <w:p>
      <w:pPr>
        <w:pStyle w:val="ListNumber"/>
        <w:numPr>
          <w:ilvl w:val="0"/>
          <w:numId w:val="4"/>
        </w:numPr>
        <w:rPr/>
      </w:pPr>
      <w:r>
        <w:rPr/>
        <w:t>What does *args allow you to do?</w:t>
      </w:r>
    </w:p>
    <w:p>
      <w:pPr>
        <w:pStyle w:val="ListNumber"/>
        <w:numPr>
          <w:ilvl w:val="0"/>
          <w:numId w:val="0"/>
        </w:numPr>
        <w:rPr/>
      </w:pPr>
      <w:r>
        <w:rPr/>
        <w:t xml:space="preserve">Ans: </w:t>
      </w:r>
      <w:r>
        <w:rPr>
          <w:rStyle w:val="SourceText"/>
        </w:rPr>
        <w:t>*args</w:t>
      </w:r>
      <w:r>
        <w:rPr/>
        <w:t xml:space="preserve"> allows a function to accept any number of positional arguments.</w:t>
      </w:r>
    </w:p>
    <w:p>
      <w:pPr>
        <w:pStyle w:val="ListNumber"/>
        <w:numPr>
          <w:ilvl w:val="0"/>
          <w:numId w:val="4"/>
        </w:numPr>
        <w:rPr/>
      </w:pPr>
      <w:r>
        <w:rPr/>
        <w:t>What does **kwargs allow you to do?</w:t>
      </w:r>
    </w:p>
    <w:p>
      <w:pPr>
        <w:pStyle w:val="ListNumber"/>
        <w:numPr>
          <w:ilvl w:val="0"/>
          <w:numId w:val="0"/>
        </w:numPr>
        <w:rPr/>
      </w:pPr>
      <w:r>
        <w:rPr/>
        <w:t xml:space="preserve">Ans: </w:t>
      </w:r>
      <w:r>
        <w:rPr>
          <w:rStyle w:val="SourceText"/>
        </w:rPr>
        <w:t>**kwargs</w:t>
      </w:r>
      <w:r>
        <w:rPr/>
        <w:t xml:space="preserve"> allows a function to accept any number of keyword arguments.</w:t>
      </w:r>
    </w:p>
    <w:p>
      <w:pPr>
        <w:pStyle w:val="ListNumber"/>
        <w:numPr>
          <w:ilvl w:val="0"/>
          <w:numId w:val="4"/>
        </w:numPr>
        <w:rPr/>
      </w:pPr>
      <w:r>
        <w:rPr/>
        <w:t>Why is refactoring useful?</w:t>
      </w:r>
    </w:p>
    <w:p>
      <w:pPr>
        <w:pStyle w:val="ListNumber"/>
        <w:numPr>
          <w:ilvl w:val="0"/>
          <w:numId w:val="0"/>
        </w:numPr>
        <w:rPr/>
      </w:pPr>
      <w:r>
        <w:rPr/>
        <w:t xml:space="preserve">Ans: </w:t>
      </w:r>
      <w:r>
        <w:rPr/>
        <w:t xml:space="preserve">Refactoring helps us make code </w:t>
      </w:r>
      <w:r>
        <w:rPr/>
        <w:t>shorter, cleaner, reusable, and easier to maintain.</w:t>
      </w:r>
    </w:p>
    <w:p>
      <w:pPr>
        <w:pStyle w:val="ListNumber"/>
        <w:numPr>
          <w:ilvl w:val="0"/>
          <w:numId w:val="4"/>
        </w:numPr>
        <w:rPr/>
      </w:pPr>
      <w:r>
        <w:rPr/>
        <w:t>Which Day 5 program became easier to reuse after conversion?</w:t>
      </w:r>
    </w:p>
    <w:p>
      <w:pPr>
        <w:pStyle w:val="ListNumber"/>
        <w:numPr>
          <w:ilvl w:val="0"/>
          <w:numId w:val="0"/>
        </w:numPr>
        <w:rPr/>
      </w:pPr>
      <w:r>
        <w:rPr/>
        <w:t>Ans: The multiplication table became easier to reuse because we can give different numbers to the same function.</w:t>
      </w:r>
    </w:p>
    <w:p>
      <w:pPr>
        <w:pStyle w:val="ListNumber"/>
        <w:numPr>
          <w:ilvl w:val="0"/>
          <w:numId w:val="4"/>
        </w:numPr>
        <w:rPr/>
      </w:pPr>
      <w:r>
        <w:rPr/>
        <w:t>Which function was hardest to design?</w:t>
      </w:r>
    </w:p>
    <w:p>
      <w:pPr>
        <w:pStyle w:val="ListNumber"/>
        <w:numPr>
          <w:ilvl w:val="0"/>
          <w:numId w:val="0"/>
        </w:numPr>
        <w:rPr/>
      </w:pPr>
      <w:r>
        <w:rPr/>
        <w:t xml:space="preserve">Ans: The prime number function  </w:t>
      </w:r>
      <w:r>
        <w:rPr/>
        <w:t xml:space="preserve">was a little difficult because we need to check whether the number is divisible by any number other than 1 and itself. </w:t>
      </w:r>
    </w:p>
    <w:p>
      <w:pPr>
        <w:pStyle w:val="ListNumber"/>
        <w:numPr>
          <w:ilvl w:val="0"/>
          <w:numId w:val="4"/>
        </w:numPr>
        <w:rPr/>
      </w:pPr>
      <w:r>
        <w:rPr/>
        <w:t>What bug did you face and how did you improve your solution?</w:t>
      </w:r>
    </w:p>
    <w:p>
      <w:pPr>
        <w:pStyle w:val="ListNumber"/>
        <w:numPr>
          <w:ilvl w:val="0"/>
          <w:numId w:val="0"/>
        </w:numPr>
        <w:rPr/>
      </w:pPr>
      <w:r>
        <w:rPr/>
        <w:t xml:space="preserve">Ans: One common bug was using </w:t>
      </w:r>
      <w:r>
        <w:rPr>
          <w:rStyle w:val="SourceText"/>
        </w:rPr>
        <w:t>print</w:t>
      </w:r>
      <w:r>
        <w:rPr/>
        <w:t xml:space="preserve"> instead of </w:t>
      </w:r>
      <w:r>
        <w:rPr>
          <w:rStyle w:val="SourceText"/>
        </w:rPr>
        <w:t>return</w:t>
      </w:r>
      <w:r>
        <w:rPr/>
        <w:t xml:space="preserve">. I changed the function to use </w:t>
      </w:r>
      <w:r>
        <w:rPr>
          <w:rStyle w:val="SourceText"/>
        </w:rPr>
        <w:t>return</w:t>
      </w:r>
      <w:r>
        <w:rPr/>
        <w:t xml:space="preserve"> so that the result could be stored and used outside the function.</w:t>
      </w:r>
    </w:p>
    <w:p>
      <w:pPr>
        <w:pStyle w:val="Heading1"/>
        <w:rPr/>
      </w:pPr>
      <w:r>
        <w:rPr/>
        <w:t>PART N – STUDENT DELIVERABLE – WHAT YOU MUST SUBMIT</w:t>
      </w:r>
    </w:p>
    <w:p>
      <w:pPr>
        <w:pStyle w:val="Normal"/>
        <w:rPr/>
      </w:pPr>
      <w:r>
        <w:rPr>
          <w:b/>
        </w:rPr>
        <w:t>Submit TWO files.</w:t>
      </w:r>
      <w:r>
        <w:rPr/>
        <w:t xml:space="preserve"> One notebook for your learning/practice and one Python module for your final reusable functions.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Day_06_Function_Practice_YourName.ipynb</w:t>
      </w:r>
    </w:p>
    <w:p>
      <w:pPr>
        <w:pStyle w:val="Normal"/>
        <w:ind w:start="360"/>
        <w:rPr/>
      </w:pPr>
      <w:r>
        <w:rPr>
          <w:rFonts w:ascii="Courier New" w:hAnsi="Courier New"/>
          <w:sz w:val="18"/>
        </w:rPr>
        <w:t>day_06_utility_module.py</w:t>
      </w:r>
    </w:p>
    <w:p>
      <w:pPr>
        <w:pStyle w:val="Normal"/>
        <w:rPr/>
      </w:pPr>
      <w:r>
        <w:rPr/>
        <w:t>The notebook must contain:</w:t>
      </w:r>
    </w:p>
    <w:p>
      <w:pPr>
        <w:pStyle w:val="ListNumber"/>
        <w:numPr>
          <w:ilvl w:val="0"/>
          <w:numId w:val="4"/>
        </w:numPr>
        <w:rPr/>
      </w:pPr>
      <w:r>
        <w:rPr/>
        <w:t>Your own explanations of functions, parameters and return values.</w:t>
      </w:r>
    </w:p>
    <w:p>
      <w:pPr>
        <w:pStyle w:val="ListNumber"/>
        <w:numPr>
          <w:ilvl w:val="0"/>
          <w:numId w:val="4"/>
        </w:numPr>
        <w:rPr/>
      </w:pPr>
      <w:r>
        <w:rPr/>
        <w:t>Default argument practice.</w:t>
      </w:r>
    </w:p>
    <w:p>
      <w:pPr>
        <w:pStyle w:val="ListNumber"/>
        <w:numPr>
          <w:ilvl w:val="0"/>
          <w:numId w:val="4"/>
        </w:numPr>
        <w:rPr/>
      </w:pPr>
      <w:r>
        <w:rPr/>
        <w:t>*args practice.</w:t>
      </w:r>
    </w:p>
    <w:p>
      <w:pPr>
        <w:pStyle w:val="ListNumber"/>
        <w:numPr>
          <w:ilvl w:val="0"/>
          <w:numId w:val="4"/>
        </w:numPr>
        <w:rPr/>
      </w:pPr>
      <w:r>
        <w:rPr/>
        <w:t>**kwargs practice.</w:t>
      </w:r>
    </w:p>
    <w:p>
      <w:pPr>
        <w:pStyle w:val="ListNumber"/>
        <w:numPr>
          <w:ilvl w:val="0"/>
          <w:numId w:val="4"/>
        </w:numPr>
        <w:rPr/>
      </w:pPr>
      <w:r>
        <w:rPr/>
        <w:t>Output-prediction exercises.</w:t>
      </w:r>
    </w:p>
    <w:p>
      <w:pPr>
        <w:pStyle w:val="ListNumber"/>
        <w:numPr>
          <w:ilvl w:val="0"/>
          <w:numId w:val="4"/>
        </w:numPr>
        <w:rPr/>
      </w:pPr>
      <w:r>
        <w:rPr/>
        <w:t>Debugging exercises and corrected solutions.</w:t>
      </w:r>
    </w:p>
    <w:p>
      <w:pPr>
        <w:pStyle w:val="ListNumber"/>
        <w:numPr>
          <w:ilvl w:val="0"/>
          <w:numId w:val="4"/>
        </w:numPr>
        <w:rPr/>
      </w:pPr>
      <w:r>
        <w:rPr/>
        <w:t>Solutions to the 10 function practice problems.</w:t>
      </w:r>
    </w:p>
    <w:p>
      <w:pPr>
        <w:pStyle w:val="ListNumber"/>
        <w:numPr>
          <w:ilvl w:val="0"/>
          <w:numId w:val="4"/>
        </w:numPr>
        <w:rPr/>
      </w:pPr>
      <w:r>
        <w:rPr/>
        <w:t>Refactoring notes for Day 5 programs.</w:t>
      </w:r>
    </w:p>
    <w:p>
      <w:pPr>
        <w:pStyle w:val="ListNumber"/>
        <w:numPr>
          <w:ilvl w:val="0"/>
          <w:numId w:val="4"/>
        </w:numPr>
        <w:rPr/>
      </w:pPr>
      <w:r>
        <w:rPr/>
        <w:t>Testing of your utility functions.</w:t>
      </w:r>
    </w:p>
    <w:p>
      <w:pPr>
        <w:pStyle w:val="ListNumber"/>
        <w:numPr>
          <w:ilvl w:val="0"/>
          <w:numId w:val="4"/>
        </w:numPr>
        <w:rPr/>
      </w:pPr>
      <w:r>
        <w:rPr/>
        <w:t>Final reflection.</w:t>
      </w:r>
    </w:p>
    <w:p>
      <w:pPr>
        <w:pStyle w:val="Normal"/>
        <w:rPr/>
      </w:pPr>
      <w:r>
        <w:rPr/>
        <w:t>The Python utility module must contain:</w:t>
      </w:r>
    </w:p>
    <w:p>
      <w:pPr>
        <w:pStyle w:val="ListNumber"/>
        <w:numPr>
          <w:ilvl w:val="0"/>
          <w:numId w:val="4"/>
        </w:numPr>
        <w:rPr/>
      </w:pPr>
      <w:r>
        <w:rPr/>
        <w:t>At least 10 reusable functions.</w:t>
      </w:r>
    </w:p>
    <w:p>
      <w:pPr>
        <w:pStyle w:val="ListNumber"/>
        <w:numPr>
          <w:ilvl w:val="0"/>
          <w:numId w:val="4"/>
        </w:numPr>
        <w:rPr/>
      </w:pPr>
      <w:r>
        <w:rPr/>
        <w:t>Normal parameters and return values.</w:t>
      </w:r>
    </w:p>
    <w:p>
      <w:pPr>
        <w:pStyle w:val="ListNumber"/>
        <w:numPr>
          <w:ilvl w:val="0"/>
          <w:numId w:val="4"/>
        </w:numPr>
        <w:rPr/>
      </w:pPr>
      <w:r>
        <w:rPr/>
        <w:t>At least 2 default-argument functions.</w:t>
      </w:r>
    </w:p>
    <w:p>
      <w:pPr>
        <w:pStyle w:val="ListNumber"/>
        <w:numPr>
          <w:ilvl w:val="0"/>
          <w:numId w:val="4"/>
        </w:numPr>
        <w:rPr/>
      </w:pPr>
      <w:r>
        <w:rPr/>
        <w:t>At least 1 *args function.</w:t>
      </w:r>
    </w:p>
    <w:p>
      <w:pPr>
        <w:pStyle w:val="ListNumber"/>
        <w:numPr>
          <w:ilvl w:val="0"/>
          <w:numId w:val="4"/>
        </w:numPr>
        <w:rPr/>
      </w:pPr>
      <w:r>
        <w:rPr/>
        <w:t>At least 1 **kwargs function.</w:t>
      </w:r>
    </w:p>
    <w:p>
      <w:pPr>
        <w:pStyle w:val="ListNumber"/>
        <w:numPr>
          <w:ilvl w:val="0"/>
          <w:numId w:val="4"/>
        </w:numPr>
        <w:rPr/>
      </w:pPr>
      <w:r>
        <w:rPr/>
        <w:t>At least 3 functions refactored from Day 5 programs.</w:t>
      </w:r>
    </w:p>
    <w:p>
      <w:pPr>
        <w:pStyle w:val="ListNumber"/>
        <w:numPr>
          <w:ilvl w:val="0"/>
          <w:numId w:val="4"/>
        </w:numPr>
        <w:rPr/>
      </w:pPr>
      <w:r>
        <w:rPr/>
        <w:t>Meaningful names and readable code.</w:t>
      </w:r>
    </w:p>
    <w:p>
      <w:pPr>
        <w:pStyle w:val="Heading1"/>
        <w:rPr/>
      </w:pPr>
      <w:r>
        <w:rPr/>
        <w:t>You DO NOT Need to Submit</w:t>
      </w:r>
    </w:p>
    <w:p>
      <w:pPr>
        <w:pStyle w:val="ListBullet"/>
        <w:numPr>
          <w:ilvl w:val="0"/>
          <w:numId w:val="1"/>
        </w:numPr>
        <w:rPr/>
      </w:pPr>
      <w:r>
        <w:rPr/>
        <w:t>A separate file for every function.</w:t>
      </w:r>
    </w:p>
    <w:p>
      <w:pPr>
        <w:pStyle w:val="ListBullet"/>
        <w:numPr>
          <w:ilvl w:val="0"/>
          <w:numId w:val="1"/>
        </w:numPr>
        <w:rPr/>
      </w:pPr>
      <w:r>
        <w:rPr/>
        <w:t>A separate file for every practice problem.</w:t>
      </w:r>
    </w:p>
    <w:p>
      <w:pPr>
        <w:pStyle w:val="ListBullet"/>
        <w:numPr>
          <w:ilvl w:val="0"/>
          <w:numId w:val="1"/>
        </w:numPr>
        <w:rPr/>
      </w:pPr>
      <w:r>
        <w:rPr/>
        <w:t>Screenshots of every output.</w:t>
      </w:r>
    </w:p>
    <w:p>
      <w:pPr>
        <w:pStyle w:val="ListBullet"/>
        <w:numPr>
          <w:ilvl w:val="0"/>
          <w:numId w:val="1"/>
        </w:numPr>
        <w:rPr/>
      </w:pPr>
      <w:r>
        <w:rPr/>
        <w:t>A separate Word/PDF document.</w:t>
      </w:r>
    </w:p>
    <w:p>
      <w:pPr>
        <w:pStyle w:val="Heading1"/>
        <w:rPr/>
      </w:pPr>
      <w:r>
        <w:rPr/>
        <w:t>Submission Checklist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Functions explained in my own words.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Parameters and arguments practiced.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Return values practiced.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Default arguments practiced.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*args practiced.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**kwargs practiced.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Debugging completed.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10 function problems completed.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Previous loop programs refactored.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Utility module contains at least 10 functions.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Utility module contains default args.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Utility module contains *args.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Utility module contains **kwargs.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Functions tested.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Both files are ready to submit.</w:t>
      </w:r>
    </w:p>
    <w:p>
      <w:pPr>
        <w:pStyle w:val="Heading1"/>
        <w:rPr/>
      </w:pPr>
      <w:r>
        <w:rPr/>
        <w:t>Suggested Evaluation</w:t>
      </w:r>
    </w:p>
    <w:tbl>
      <w:tblPr>
        <w:tblStyle w:val="TableGrid"/>
        <w:tblW w:w="102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12"/>
        <w:gridCol w:w="5112"/>
      </w:tblGrid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Area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Weight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Concept understanding + explanation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15%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 Function Problems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25%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Refactoring Day 5 Programs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20%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Utility Module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25%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Testing + Debugging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10%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Code Quality + Reflection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5%</w:t>
            </w:r>
          </w:p>
        </w:tc>
      </w:tr>
    </w:tbl>
    <w:p>
      <w:pPr>
        <w:pStyle w:val="Normal"/>
        <w:jc w:val="center"/>
        <w:rPr/>
      </w:pPr>
      <w:r>
        <w:rPr>
          <w:b/>
          <w:sz w:val="26"/>
        </w:rPr>
        <w:t>DAY 6 PRINCIPLE</w:t>
      </w:r>
    </w:p>
    <w:p>
      <w:pPr>
        <w:pStyle w:val="Normal"/>
        <w:spacing w:before="0" w:after="200"/>
        <w:jc w:val="center"/>
        <w:rPr/>
      </w:pPr>
      <w:r>
        <w:rPr>
          <w:i/>
        </w:rPr>
        <w:t>Don't write the same logic again and again. Write it once, make it reusable, and call it whenever you need it.</w:t>
      </w:r>
    </w:p>
    <w:sectPr>
      <w:type w:val="nextPage"/>
      <w:pgSz w:w="12240" w:h="15840"/>
      <w:pgMar w:left="1008" w:right="1008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rPr>
      <w:rFonts w:ascii="OpenSymbol" w:hAnsi="OpenSymbol" w:eastAsia="OpenSymbol" w:cs="OpenSymbol"/>
    </w:rPr>
  </w:style>
  <w:style w:type="character" w:styleId="SourceText">
    <w:name w:val="Source Text"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Mangal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PreformattedText">
    <w:name w:val="Preformatted Text"/>
    <w:basedOn w:val="Normal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LibreOffice/26.8.0.3$Windows_X86_64 LibreOffice_project/bce0998afefdbc355585ca324285661a2170ba77</Application>
  <AppVersion>15.0000</AppVersion>
  <Pages>19</Pages>
  <Words>2739</Words>
  <Characters>15711</Characters>
  <CharactersWithSpaces>18703</CharactersWithSpaces>
  <Paragraphs>550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2026-10-05T16:17:15Z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