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WEEK 3</w:t>
        <w:br/>
        <w:t>DAY 1 ASSIGNMENT</w:t>
      </w:r>
    </w:p>
    <w:p>
      <w:pPr>
        <w:pStyle w:val="Normal"/>
        <w:jc w:val="center"/>
        <w:rPr/>
      </w:pPr>
      <w:r>
        <w:rPr>
          <w:b/>
          <w:sz w:val="30"/>
        </w:rPr>
        <w:t>Pandas Basics &amp; Exploratory Data Analysis</w:t>
      </w:r>
    </w:p>
    <w:p>
      <w:pPr>
        <w:pStyle w:val="Normal"/>
        <w:jc w:val="center"/>
        <w:rPr/>
      </w:pPr>
      <w:r>
        <w:rPr>
          <w:i/>
        </w:rPr>
        <w:t>Load → Explore → Filter → Answer Business Questions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Pandas helps you work with data arranged in rows and columns. Load a real CSV dataset, explore it, filter records, and answer business questions using evidence from the data.</w:t>
      </w:r>
    </w:p>
    <w:p>
      <w:pPr>
        <w:pStyle w:val="ListBullet"/>
        <w:numPr>
          <w:ilvl w:val="0"/>
          <w:numId w:val="1"/>
        </w:numPr>
        <w:rPr/>
      </w:pPr>
      <w:r>
        <w:rPr/>
        <w:t>Series and DataFrame</w:t>
      </w:r>
    </w:p>
    <w:p>
      <w:pPr>
        <w:pStyle w:val="ListBullet"/>
        <w:numPr>
          <w:ilvl w:val="0"/>
          <w:numId w:val="1"/>
        </w:numPr>
        <w:rPr/>
      </w:pPr>
      <w:r>
        <w:rPr/>
        <w:t>Read a CSV using pd.read_csv()</w:t>
      </w:r>
    </w:p>
    <w:p>
      <w:pPr>
        <w:pStyle w:val="ListBullet"/>
        <w:numPr>
          <w:ilvl w:val="0"/>
          <w:numId w:val="1"/>
        </w:numPr>
        <w:rPr/>
      </w:pPr>
      <w:r>
        <w:rPr/>
        <w:t>Inspect data using head(), info(), and describe()</w:t>
      </w:r>
    </w:p>
    <w:p>
      <w:pPr>
        <w:pStyle w:val="ListBullet"/>
        <w:numPr>
          <w:ilvl w:val="0"/>
          <w:numId w:val="1"/>
        </w:numPr>
        <w:rPr/>
      </w:pPr>
      <w:r>
        <w:rPr/>
        <w:t>Select columns and filter rows</w:t>
      </w:r>
    </w:p>
    <w:p>
      <w:pPr>
        <w:pStyle w:val="ListBullet"/>
        <w:numPr>
          <w:ilvl w:val="0"/>
          <w:numId w:val="1"/>
        </w:numPr>
        <w:rPr/>
      </w:pPr>
      <w:r>
        <w:rPr/>
        <w:t>Identify missing values and common data issues</w:t>
      </w:r>
    </w:p>
    <w:p>
      <w:pPr>
        <w:pStyle w:val="ListBullet"/>
        <w:numPr>
          <w:ilvl w:val="0"/>
          <w:numId w:val="1"/>
        </w:numPr>
        <w:rPr/>
      </w:pPr>
      <w:r>
        <w:rPr/>
        <w:t>Answer business questions using data</w:t>
      </w:r>
    </w:p>
    <w:p>
      <w:pPr>
        <w:pStyle w:val="ListBullet"/>
        <w:numPr>
          <w:ilvl w:val="0"/>
          <w:numId w:val="1"/>
        </w:numPr>
        <w:rPr/>
      </w:pPr>
      <w:r>
        <w:rPr/>
        <w:t>Explain findings in simple language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Submit ONE Jupyter Notebook only.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Week3_Day1_EDA_YourName.ipynb</w:t>
      </w:r>
    </w:p>
    <w:p>
      <w:pPr>
        <w:pStyle w:val="Normal"/>
        <w:rPr/>
      </w:pPr>
      <w:r>
        <w:rPr/>
        <w:t>Include code, outputs, answers to all 15 questions, and short explanations. Keep the CSV in your project folder or include its source link. No screenshots or separate Word/PDF report are required.</w:t>
      </w:r>
    </w:p>
    <w:p>
      <w:pPr>
        <w:pStyle w:val="Heading1"/>
        <w:rPr/>
      </w:pPr>
      <w:r>
        <w:rPr/>
        <w:t>3. Choose a Dataset</w:t>
      </w:r>
    </w:p>
    <w:p>
      <w:pPr>
        <w:pStyle w:val="Normal"/>
        <w:rPr/>
      </w:pPr>
      <w:r>
        <w:rPr/>
        <w:t>Choose a real, publicly accessible CSV with enough rows and useful columns to answer at least 15 questions.</w:t>
      </w:r>
    </w:p>
    <w:p>
      <w:pPr>
        <w:pStyle w:val="ListBullet"/>
        <w:numPr>
          <w:ilvl w:val="0"/>
          <w:numId w:val="1"/>
        </w:numPr>
        <w:rPr/>
      </w:pPr>
      <w:r>
        <w:rPr/>
        <w:t>Retail / Superstore sales – sales, profit, category, region, date</w:t>
      </w:r>
    </w:p>
    <w:p>
      <w:pPr>
        <w:pStyle w:val="ListBullet"/>
        <w:numPr>
          <w:ilvl w:val="0"/>
          <w:numId w:val="1"/>
        </w:numPr>
        <w:rPr/>
      </w:pPr>
      <w:r>
        <w:rPr/>
        <w:t>Online store orders – products, quantity, price, customer, order date</w:t>
      </w:r>
    </w:p>
    <w:p>
      <w:pPr>
        <w:pStyle w:val="ListBullet"/>
        <w:numPr>
          <w:ilvl w:val="0"/>
          <w:numId w:val="1"/>
        </w:numPr>
        <w:rPr/>
      </w:pPr>
      <w:r>
        <w:rPr/>
        <w:t>Food delivery orders – restaurant, order value, city, delivery time</w:t>
      </w:r>
    </w:p>
    <w:p>
      <w:pPr>
        <w:pStyle w:val="ListBullet"/>
        <w:numPr>
          <w:ilvl w:val="0"/>
          <w:numId w:val="1"/>
        </w:numPr>
        <w:rPr/>
      </w:pPr>
      <w:r>
        <w:rPr/>
        <w:t>Student performance – scores, attendance, study time</w:t>
      </w:r>
    </w:p>
    <w:p>
      <w:pPr>
        <w:pStyle w:val="Normal"/>
        <w:rPr/>
      </w:pPr>
      <w:r>
        <w:rPr/>
        <w:t>Recommended: retail or Superstore sales. Write the dataset name and source URL at the top of your notebook.</w:t>
      </w:r>
    </w:p>
    <w:p>
      <w:pPr>
        <w:pStyle w:val="Heading1"/>
        <w:rPr/>
      </w:pPr>
      <w:r>
        <w:rPr/>
        <w:t>4. Part A – Load and Inspect the Dataset</w:t>
      </w:r>
    </w:p>
    <w:p>
      <w:pPr>
        <w:pStyle w:val="Normal"/>
        <w:rPr/>
      </w:pPr>
      <w:r>
        <w:rPr/>
        <w:t>import pandas as pd</w:t>
        <w:br/>
        <w:br/>
        <w:t>df = pd.read_csv("your_dataset.csv")</w:t>
      </w:r>
    </w:p>
    <w:p>
      <w:pPr>
        <w:pStyle w:val="ListBullet"/>
        <w:numPr>
          <w:ilvl w:val="0"/>
          <w:numId w:val="1"/>
        </w:numPr>
        <w:rPr/>
      </w:pPr>
      <w:r>
        <w:rPr/>
        <w:t>Display the first five rows using head().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print(df. head())</w:t>
      </w:r>
    </w:p>
    <w:p>
      <w:pPr>
        <w:pStyle w:val="ListBullet"/>
        <w:numPr>
          <w:ilvl w:val="0"/>
          <w:numId w:val="1"/>
        </w:numPr>
        <w:rPr/>
      </w:pPr>
      <w:r>
        <w:rPr/>
        <w:t>Display the last five rows using tail().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print(df. tail())</w:t>
      </w:r>
    </w:p>
    <w:p>
      <w:pPr>
        <w:pStyle w:val="ListBullet"/>
        <w:numPr>
          <w:ilvl w:val="0"/>
          <w:numId w:val="1"/>
        </w:numPr>
        <w:rPr/>
      </w:pPr>
      <w:r>
        <w:rPr/>
        <w:t>Use info() to inspect columns and data types.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df. info()</w:t>
      </w:r>
    </w:p>
    <w:p>
      <w:pPr>
        <w:pStyle w:val="ListBullet"/>
        <w:numPr>
          <w:ilvl w:val="0"/>
          <w:numId w:val="1"/>
        </w:numPr>
        <w:rPr/>
      </w:pPr>
      <w:r>
        <w:rPr/>
        <w:t>Use describe() to summarize numeric columns.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print(df. describe())</w:t>
      </w:r>
    </w:p>
    <w:p>
      <w:pPr>
        <w:pStyle w:val="ListBullet"/>
        <w:numPr>
          <w:ilvl w:val="0"/>
          <w:numId w:val="1"/>
        </w:numPr>
        <w:rPr/>
      </w:pPr>
      <w:r>
        <w:rPr/>
        <w:t>Print the number of rows and columns using shape.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print(df. shape)</w:t>
      </w:r>
    </w:p>
    <w:p>
      <w:pPr>
        <w:pStyle w:val="ListBullet"/>
        <w:numPr>
          <w:ilvl w:val="0"/>
          <w:numId w:val="1"/>
        </w:numPr>
        <w:rPr/>
      </w:pPr>
      <w:r>
        <w:rPr/>
        <w:t>Display all column names.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print(df. colums)</w:t>
      </w:r>
    </w:p>
    <w:p>
      <w:pPr>
        <w:pStyle w:val="ListBullet"/>
        <w:numPr>
          <w:ilvl w:val="0"/>
          <w:numId w:val="1"/>
        </w:numPr>
        <w:rPr/>
      </w:pPr>
      <w:r>
        <w:rPr/>
        <w:t>Identify columns containing text, numbers, dates, or categories.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print(df. dtypes)</w:t>
      </w:r>
    </w:p>
    <w:p>
      <w:pPr>
        <w:pStyle w:val="Heading1"/>
        <w:rPr/>
      </w:pPr>
      <w:r>
        <w:rPr/>
        <w:t>5. Part B – Series and DataFrame</w:t>
      </w:r>
    </w:p>
    <w:p>
      <w:pPr>
        <w:pStyle w:val="ListBullet"/>
        <w:numPr>
          <w:ilvl w:val="0"/>
          <w:numId w:val="1"/>
        </w:numPr>
        <w:rPr/>
      </w:pPr>
      <w:r>
        <w:rPr/>
        <w:t>Select one column and store it in a variable. Explain why it is a Series.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import pandas as pd</w:t>
        <w:br/>
        <w:t xml:space="preserve">        df = pd.read_csv("your_dataset.csv")</w:t>
        <w:br/>
        <w:t xml:space="preserve">        name = df["Name"]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print(name)</w:t>
      </w:r>
    </w:p>
    <w:p>
      <w:pPr>
        <w:pStyle w:val="ListBullet"/>
        <w:numPr>
          <w:ilvl w:val="0"/>
          <w:numId w:val="1"/>
        </w:numPr>
        <w:rPr/>
      </w:pPr>
      <w:r>
        <w:rPr/>
        <w:t>Select two or more columns and store them in another variable. Explain why this is a DataFrame.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student_data = df[["Name", "Age"]]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print(student_data)</w:t>
      </w:r>
    </w:p>
    <w:p>
      <w:pPr>
        <w:pStyle w:val="ListBullet"/>
        <w:numPr>
          <w:ilvl w:val="0"/>
          <w:numId w:val="1"/>
        </w:numPr>
        <w:rPr/>
      </w:pPr>
      <w:r>
        <w:rPr/>
        <w:t>Print type() for each variable.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print(type(name))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print(type(student_data))</w:t>
      </w:r>
    </w:p>
    <w:p>
      <w:pPr>
        <w:pStyle w:val="ListBullet"/>
        <w:numPr>
          <w:ilvl w:val="0"/>
          <w:numId w:val="1"/>
        </w:numPr>
        <w:rPr/>
      </w:pPr>
      <w:r>
        <w:rPr/>
        <w:t>Explain the difference between a Series and a DataFrame in your own words.</w:t>
      </w:r>
    </w:p>
    <w:p>
      <w:pPr>
        <w:pStyle w:val="ListBullet"/>
        <w:numPr>
          <w:ilvl w:val="0"/>
          <w:numId w:val="0"/>
        </w:numPr>
        <w:rPr/>
      </w:pPr>
      <w:r>
        <w:rPr/>
        <w:t>Ans: A Series is a one-dimensional data structure in Pandas. It stores data in a single column, such as student names or ages.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A DataFrame is a two-dimensional data structure. It stores data in rows and columns, like a table containing student names, ages, and marks.</w:t>
      </w:r>
    </w:p>
    <w:p>
      <w:pPr>
        <w:pStyle w:val="Heading1"/>
        <w:rPr/>
      </w:pPr>
      <w:r>
        <w:rPr/>
        <w:t>6. Part C – Filtering Practice</w:t>
      </w:r>
    </w:p>
    <w:p>
      <w:pPr>
        <w:pStyle w:val="Normal"/>
        <w:rPr/>
      </w:pPr>
      <w:r>
        <w:rPr/>
        <w:t>Adapt the examples to column names in your chosen dataset.</w:t>
      </w:r>
    </w:p>
    <w:p>
      <w:pPr>
        <w:pStyle w:val="Normal"/>
        <w:rPr/>
      </w:pPr>
      <w:r>
        <w:rPr/>
        <w:t>high_value = df[df["Sales"] &gt; 500]</w:t>
        <w:br/>
        <w:t>selected = df[df["Region"] == "West"]</w:t>
        <w:br/>
        <w:t>combined = df[(df["Sales"] &gt; 500) &amp; (df["Profit"] &gt; 0)]</w:t>
      </w:r>
    </w:p>
    <w:p>
      <w:pPr>
        <w:pStyle w:val="ListBullet"/>
        <w:numPr>
          <w:ilvl w:val="0"/>
          <w:numId w:val="1"/>
        </w:numPr>
        <w:rPr/>
      </w:pPr>
      <w:r>
        <w:rPr/>
        <w:t>Filter rows using one condition.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high_value = df[df["Sales"] &gt; 500]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 xml:space="preserve">print(high_value) </w:t>
      </w:r>
    </w:p>
    <w:p>
      <w:pPr>
        <w:pStyle w:val="ListBullet"/>
        <w:numPr>
          <w:ilvl w:val="0"/>
          <w:numId w:val="1"/>
        </w:numPr>
        <w:rPr/>
      </w:pPr>
      <w:r>
        <w:rPr/>
        <w:t>Filter rows using two conditions with &amp; or |.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combined = df[(df["Sales"] &gt; 500) &amp; (df["Profit"] &gt; 0)]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print(combined)</w:t>
      </w:r>
    </w:p>
    <w:p>
      <w:pPr>
        <w:pStyle w:val="ListBullet"/>
        <w:numPr>
          <w:ilvl w:val="0"/>
          <w:numId w:val="1"/>
        </w:numPr>
        <w:rPr/>
      </w:pPr>
      <w:r>
        <w:rPr/>
        <w:t>Filter rows using a text/category value.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selected = df[df["Region"] == "West"]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print(selected)</w:t>
      </w:r>
    </w:p>
    <w:p>
      <w:pPr>
        <w:pStyle w:val="ListBullet"/>
        <w:numPr>
          <w:ilvl w:val="0"/>
          <w:numId w:val="1"/>
        </w:numPr>
        <w:rPr/>
      </w:pPr>
      <w:r>
        <w:rPr/>
        <w:t>Display selected columns from filtered data.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high_value = df[df["Sales"] &gt; 500]</w:t>
        <w:br/>
        <w:t xml:space="preserve">        result = high_value[["Region", "Sales", "Profit"]]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 xml:space="preserve">print(result) </w:t>
      </w:r>
    </w:p>
    <w:p>
      <w:pPr>
        <w:pStyle w:val="ListBullet"/>
        <w:numPr>
          <w:ilvl w:val="0"/>
          <w:numId w:val="1"/>
        </w:numPr>
        <w:rPr/>
      </w:pPr>
      <w:r>
        <w:rPr/>
        <w:t>Count how many rows match each filter.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Ans:high_value = df[df["Sales"] &gt; 500]</w:t>
        <w:br/>
        <w:t xml:space="preserve">       selected = df[df["Region"] == "West"]</w:t>
        <w:br/>
        <w:t xml:space="preserve">       combined = df[(df["Sales"] &gt; 500) &amp; (df["Profit"] &gt; 0)]</w:t>
        <w:br/>
        <w:t xml:space="preserve">        print("High sales rows:", len(high_value))</w:t>
        <w:br/>
        <w:t xml:space="preserve">        print("West region rows:", len(selected))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print("Combined condition rows:", len(combined))</w:t>
      </w:r>
    </w:p>
    <w:p>
      <w:pPr>
        <w:pStyle w:val="ListBullet"/>
        <w:numPr>
          <w:ilvl w:val="0"/>
          <w:numId w:val="1"/>
        </w:numPr>
        <w:rPr/>
      </w:pPr>
      <w:r>
        <w:rPr/>
        <w:t>If dates exist, filter a chosen date range.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df["Date"] = pd.to_datetime(df["Date"])</w:t>
        <w:br/>
        <w:t xml:space="preserve">        date_range = df[</w:t>
        <w:br/>
        <w:t xml:space="preserve">       (df["Date"] &gt;= "2026-01-01") &amp;</w:t>
        <w:br/>
        <w:t xml:space="preserve">       (df["Date"] &lt;= "2026-03-31")</w:t>
        <w:br/>
        <w:t xml:space="preserve">       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print(date_range)</w:t>
      </w:r>
    </w:p>
    <w:p>
      <w:pPr>
        <w:pStyle w:val="Normal"/>
        <w:rPr/>
      </w:pPr>
      <w:r>
        <w:rPr/>
        <w:t>Important: Put each condition in parentheses when combining conditions with &amp; or |.</w:t>
      </w:r>
    </w:p>
    <w:p>
      <w:pPr>
        <w:pStyle w:val="Heading1"/>
        <w:rPr/>
      </w:pPr>
      <w:r>
        <w:rPr/>
        <w:t>7. Part D – Answer 15 Business Questions</w:t>
      </w:r>
    </w:p>
    <w:p>
      <w:pPr>
        <w:pStyle w:val="Normal"/>
        <w:rPr/>
      </w:pPr>
      <w:r>
        <w:rPr/>
        <w:t>For every answer, include the code, result/output, and one sentence explaining what it means. Adapt questions to the columns in your dataset where needed.</w:t>
      </w:r>
    </w:p>
    <w:p>
      <w:pPr>
        <w:pStyle w:val="Normal"/>
        <w:rPr/>
      </w:pPr>
      <w:r>
        <w:rPr/>
        <w:t>1. How many rows and columns are in the dataset?</w:t>
      </w:r>
    </w:p>
    <w:p>
      <w:pPr>
        <w:pStyle w:val="Normal"/>
        <w:bidi w:val="0"/>
        <w:rPr/>
      </w:pPr>
      <w:r>
        <w:rPr/>
        <w:t>Findin</w:t>
      </w:r>
      <w:r>
        <w:rPr/>
        <w:t>g: print("Rows and columns:", df.shape)</w:t>
        <w:br/>
        <w:t xml:space="preserve">              print("Total rows:", df.shape[0])</w:t>
      </w:r>
    </w:p>
    <w:p>
      <w:pPr>
        <w:pStyle w:val="Normal"/>
        <w:bidi w:val="0"/>
        <w:rPr/>
      </w:pPr>
      <w:r>
        <w:rPr/>
        <w:t xml:space="preserve">              </w:t>
      </w:r>
      <w:r>
        <w:rPr/>
        <w:t>print("Total columns:", df.shape[1])</w:t>
      </w:r>
    </w:p>
    <w:p>
      <w:pPr>
        <w:pStyle w:val="Normal"/>
        <w:rPr/>
      </w:pPr>
      <w:r>
        <w:rPr/>
        <w:t>2. What time period does the dataset cover, if dates are available?</w:t>
      </w:r>
    </w:p>
    <w:p>
      <w:pPr>
        <w:pStyle w:val="Normal"/>
        <w:bidi w:val="0"/>
        <w:rPr/>
      </w:pPr>
      <w:r>
        <w:rPr/>
        <w:t>Finding: df["Date"] = pd.to_datetime(df["Date"], errors="coerce")</w:t>
        <w:br/>
        <w:br/>
        <w:t xml:space="preserve">              print("Start date:", df["Date"].min())</w:t>
      </w:r>
    </w:p>
    <w:p>
      <w:pPr>
        <w:pStyle w:val="Normal"/>
        <w:bidi w:val="0"/>
        <w:rPr/>
      </w:pPr>
      <w:r>
        <w:rPr/>
        <w:t xml:space="preserve">             </w:t>
      </w:r>
      <w:r>
        <w:rPr/>
        <w:t>print("End date:", df["Date"].max())</w:t>
      </w:r>
    </w:p>
    <w:p>
      <w:pPr>
        <w:pStyle w:val="Normal"/>
        <w:rPr/>
      </w:pPr>
      <w:r>
        <w:rPr/>
        <w:t>3. Which columns are available, and what do the important columns represent?</w:t>
      </w:r>
    </w:p>
    <w:p>
      <w:pPr>
        <w:pStyle w:val="Normal"/>
        <w:rPr/>
      </w:pPr>
      <w:r>
        <w:rPr/>
        <w:t xml:space="preserve">Finding: </w:t>
      </w:r>
      <w:r>
        <w:rPr/>
        <w:t>print(df. Colums)</w:t>
      </w:r>
    </w:p>
    <w:p>
      <w:pPr>
        <w:pStyle w:val="Normal"/>
        <w:rPr/>
      </w:pPr>
      <w:r>
        <w:rPr/>
        <w:t xml:space="preserve">              </w:t>
      </w:r>
      <w:r>
        <w:rPr/>
        <w:t>print(df. info())</w:t>
      </w:r>
    </w:p>
    <w:p>
      <w:pPr>
        <w:pStyle w:val="Normal"/>
        <w:rPr/>
      </w:pPr>
      <w:r>
        <w:rPr/>
        <w:t>4. Which product, category, or item appears most often?</w:t>
      </w:r>
    </w:p>
    <w:p>
      <w:pPr>
        <w:pStyle w:val="Normal"/>
        <w:bidi w:val="0"/>
        <w:rPr/>
      </w:pPr>
      <w:r>
        <w:rPr/>
        <w:t>Finding: print(df["Product"].value_counts().head(1))</w:t>
      </w:r>
    </w:p>
    <w:p>
      <w:pPr>
        <w:pStyle w:val="Normal"/>
        <w:rPr/>
      </w:pPr>
      <w:r>
        <w:rPr/>
        <w:t>5. What is the total sales/revenue, if a sales or amount column exists?</w:t>
      </w:r>
    </w:p>
    <w:p>
      <w:pPr>
        <w:pStyle w:val="Normal"/>
        <w:bidi w:val="0"/>
        <w:rPr/>
      </w:pPr>
      <w:r>
        <w:rPr/>
        <w:t>Finding: print("Total sales:", df["Sales"].sum())</w:t>
      </w:r>
    </w:p>
    <w:p>
      <w:pPr>
        <w:pStyle w:val="Normal"/>
        <w:rPr/>
      </w:pPr>
      <w:r>
        <w:rPr/>
        <w:t>6. What is the average order value, score, or relevant numeric measure?</w:t>
      </w:r>
    </w:p>
    <w:p>
      <w:pPr>
        <w:pStyle w:val="Normal"/>
        <w:bidi w:val="0"/>
        <w:rPr/>
      </w:pPr>
      <w:r>
        <w:rPr/>
        <w:t>Finding: print("Average sales:", df["Sales"].mean())</w:t>
      </w:r>
    </w:p>
    <w:p>
      <w:pPr>
        <w:pStyle w:val="Normal"/>
        <w:rPr/>
      </w:pPr>
      <w:r>
        <w:rPr/>
        <w:t>7. Which record has the highest value in the main numeric column?</w:t>
      </w:r>
    </w:p>
    <w:p>
      <w:pPr>
        <w:pStyle w:val="Normal"/>
        <w:bidi w:val="0"/>
        <w:rPr/>
      </w:pPr>
      <w:r>
        <w:rPr/>
        <w:t>Finding: print(df.loc[df["Sales"].idxmax()])</w:t>
      </w:r>
    </w:p>
    <w:p>
      <w:pPr>
        <w:pStyle w:val="Normal"/>
        <w:rPr/>
      </w:pPr>
      <w:r>
        <w:rPr/>
        <w:t>8. Which record has the lowest value in the main numeric column?</w:t>
      </w:r>
    </w:p>
    <w:p>
      <w:pPr>
        <w:pStyle w:val="Normal"/>
        <w:bidi w:val="0"/>
        <w:rPr/>
      </w:pPr>
      <w:r>
        <w:rPr/>
        <w:t>Finding: print(df.loc[df["Sales"].idxmin()])</w:t>
      </w:r>
    </w:p>
    <w:p>
      <w:pPr>
        <w:pStyle w:val="Normal"/>
        <w:rPr/>
      </w:pPr>
      <w:r>
        <w:rPr/>
        <w:t>9. Which category or group has the highest total value?</w:t>
      </w:r>
    </w:p>
    <w:p>
      <w:pPr>
        <w:pStyle w:val="Normal"/>
        <w:bidi w:val="0"/>
        <w:rPr/>
      </w:pPr>
      <w:r>
        <w:rPr/>
        <w:t>Finding: category_sales = df.groupby("Category")["Sales"].sum()</w:t>
      </w:r>
    </w:p>
    <w:p>
      <w:pPr>
        <w:pStyle w:val="Normal"/>
        <w:bidi w:val="0"/>
        <w:rPr/>
      </w:pPr>
      <w:r>
        <w:rPr/>
        <w:t xml:space="preserve">              </w:t>
      </w:r>
      <w:r>
        <w:rPr/>
        <w:t>print(category_sales.sort_values(ascending=False).head(1))</w:t>
      </w:r>
    </w:p>
    <w:p>
      <w:pPr>
        <w:pStyle w:val="Normal"/>
        <w:rPr/>
      </w:pPr>
      <w:r>
        <w:rPr/>
        <w:t>10. Which region, city, or location has the most records?</w:t>
      </w:r>
    </w:p>
    <w:p>
      <w:pPr>
        <w:pStyle w:val="Normal"/>
        <w:bidi w:val="0"/>
        <w:rPr/>
      </w:pPr>
      <w:r>
        <w:rPr/>
        <w:t>Finding: print(df["Region"].value_counts().head(1))</w:t>
      </w:r>
    </w:p>
    <w:p>
      <w:pPr>
        <w:pStyle w:val="Normal"/>
        <w:rPr/>
      </w:pPr>
      <w:r>
        <w:rPr/>
        <w:t>11. How many records meet a condition you define, such as sales above a threshold?</w:t>
      </w:r>
    </w:p>
    <w:p>
      <w:pPr>
        <w:pStyle w:val="Normal"/>
        <w:bidi w:val="0"/>
        <w:rPr/>
      </w:pPr>
      <w:r>
        <w:rPr/>
        <w:t>Finding: count = (df["Sales"] &gt; 500).sum()</w:t>
      </w:r>
    </w:p>
    <w:p>
      <w:pPr>
        <w:pStyle w:val="Normal"/>
        <w:bidi w:val="0"/>
        <w:rPr/>
      </w:pPr>
      <w:r>
        <w:rPr/>
        <w:t xml:space="preserve">             </w:t>
      </w:r>
      <w:r>
        <w:rPr/>
        <w:t>print("Records with sales above 500:", count)</w:t>
      </w:r>
    </w:p>
    <w:p>
      <w:pPr>
        <w:pStyle w:val="Normal"/>
        <w:rPr/>
      </w:pPr>
      <w:r>
        <w:rPr/>
        <w:t>12. What percentage of records meet that condition?</w:t>
      </w:r>
    </w:p>
    <w:p>
      <w:pPr>
        <w:pStyle w:val="Normal"/>
        <w:bidi w:val="0"/>
        <w:rPr/>
      </w:pPr>
      <w:r>
        <w:rPr/>
        <w:t>Finding: percentage = (df["Sales"] &gt; 500).mean() * 100</w:t>
      </w:r>
    </w:p>
    <w:p>
      <w:pPr>
        <w:pStyle w:val="Normal"/>
        <w:bidi w:val="0"/>
        <w:rPr/>
      </w:pPr>
      <w:r>
        <w:rPr/>
        <w:t xml:space="preserve">              </w:t>
      </w:r>
      <w:r>
        <w:rPr/>
        <w:t>print("Percentage:", round(percentage, 2), "%")</w:t>
      </w:r>
    </w:p>
    <w:p>
      <w:pPr>
        <w:pStyle w:val="Normal"/>
        <w:rPr/>
      </w:pPr>
      <w:r>
        <w:rPr/>
        <w:t>13. Are there missing values? Which columns have the most missing values?</w:t>
      </w:r>
    </w:p>
    <w:p>
      <w:pPr>
        <w:pStyle w:val="Normal"/>
        <w:bidi w:val="0"/>
        <w:rPr/>
      </w:pPr>
      <w:r>
        <w:rPr/>
        <w:t>Finding: missing = df.isna().sum()</w:t>
        <w:br/>
        <w:br/>
        <w:t xml:space="preserve">             print("Missing values in each column:")</w:t>
        <w:br/>
        <w:t xml:space="preserve">             print(missing)</w:t>
        <w:br/>
        <w:br/>
        <w:t xml:space="preserve">            print("Column with the most missing values:")</w:t>
      </w:r>
    </w:p>
    <w:p>
      <w:pPr>
        <w:pStyle w:val="Normal"/>
        <w:bidi w:val="0"/>
        <w:rPr/>
      </w:pPr>
      <w:r>
        <w:rPr/>
        <w:t xml:space="preserve">           </w:t>
      </w:r>
      <w:r>
        <w:rPr/>
        <w:t>print(missing.idxmax())</w:t>
      </w:r>
    </w:p>
    <w:p>
      <w:pPr>
        <w:pStyle w:val="Normal"/>
        <w:rPr/>
      </w:pPr>
      <w:r>
        <w:rPr/>
        <w:t>14. Are there duplicate rows? How many?</w:t>
      </w:r>
    </w:p>
    <w:p>
      <w:pPr>
        <w:pStyle w:val="Normal"/>
        <w:bidi w:val="0"/>
        <w:rPr/>
      </w:pPr>
      <w:r>
        <w:rPr/>
        <w:t>Finding: duplicates = df.duplicated().sum()</w:t>
      </w:r>
    </w:p>
    <w:p>
      <w:pPr>
        <w:pStyle w:val="Normal"/>
        <w:bidi w:val="0"/>
        <w:rPr/>
      </w:pPr>
      <w:r>
        <w:rPr/>
        <w:t xml:space="preserve">             </w:t>
      </w:r>
      <w:r>
        <w:rPr/>
        <w:t xml:space="preserve">print("Number of duplicate rows:", duplicates) </w:t>
      </w:r>
    </w:p>
    <w:p>
      <w:pPr>
        <w:pStyle w:val="Normal"/>
        <w:rPr/>
      </w:pPr>
      <w:r>
        <w:rPr/>
        <w:t>15. Write three useful observations or business recommendations based on your findings.</w:t>
      </w:r>
    </w:p>
    <w:p>
      <w:pPr>
        <w:pStyle w:val="Normal"/>
        <w:rPr/>
      </w:pPr>
      <w:r>
        <w:rPr/>
        <w:t>Finding: The region with the most records can help a business understand where it receives the most orders or activity.</w:t>
      </w:r>
    </w:p>
    <w:p>
      <w:pPr>
        <w:pStyle w:val="Normal"/>
        <w:rPr/>
      </w:pPr>
      <w:r>
        <w:rPr/>
        <w:t xml:space="preserve">              </w:t>
      </w:r>
      <w:r>
        <w:rPr/>
        <w:t>Products with sales above 500 can be studied to understand which products perform well and may               deserve more attention.</w:t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rPr/>
      </w:pPr>
      <w:r>
        <w:rPr/>
        <w:t>Missing values and duplicate records should be investigated and corrected where necessary to improve the quality and accuracy of the analysis.</w:t>
      </w:r>
    </w:p>
    <w:p>
      <w:pPr>
        <w:pStyle w:val="BodyText"/>
        <w:spacing w:before="0" w:after="200"/>
        <w:rPr/>
      </w:pPr>
      <w:r>
        <w:rPr/>
        <w:t>These are sample observations. The actual recommendations should be based on your dataset's results.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Part E – Data Quality Check</w:t>
      </w:r>
    </w:p>
    <w:p>
      <w:pPr>
        <w:pStyle w:val="ListBullet"/>
        <w:numPr>
          <w:ilvl w:val="0"/>
          <w:numId w:val="1"/>
        </w:numPr>
        <w:rPr/>
      </w:pPr>
      <w:r>
        <w:rPr/>
        <w:t>Check missing values using isna().sum().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print(df. Isna(). sum())</w:t>
      </w:r>
    </w:p>
    <w:p>
      <w:pPr>
        <w:pStyle w:val="ListBullet"/>
        <w:numPr>
          <w:ilvl w:val="0"/>
          <w:numId w:val="1"/>
        </w:numPr>
        <w:rPr/>
      </w:pPr>
      <w:r>
        <w:rPr/>
        <w:t>Check duplicate rows using duplicated().sum().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print(df. Duplicated(). sum())</w:t>
      </w:r>
    </w:p>
    <w:p>
      <w:pPr>
        <w:pStyle w:val="ListBullet"/>
        <w:numPr>
          <w:ilvl w:val="0"/>
          <w:numId w:val="1"/>
        </w:numPr>
        <w:rPr/>
      </w:pPr>
      <w:r>
        <w:rPr/>
        <w:t>Inspect data types and identify columns that should be numeric or dates.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>print(df. dtypes)</w:t>
      </w:r>
    </w:p>
    <w:p>
      <w:pPr>
        <w:pStyle w:val="ListBullet"/>
        <w:numPr>
          <w:ilvl w:val="0"/>
          <w:numId w:val="1"/>
        </w:numPr>
        <w:rPr/>
      </w:pPr>
      <w:r>
        <w:rPr/>
        <w:t>If dates exist, convert them using pd.to_datetime() where appropriate.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df["Date"] = pd.to_datetime(df["Date"], errors="coerce")</w:t>
      </w:r>
    </w:p>
    <w:p>
      <w:pPr>
        <w:pStyle w:val="ListBullet"/>
        <w:numPr>
          <w:ilvl w:val="0"/>
          <w:numId w:val="1"/>
        </w:numPr>
        <w:rPr/>
      </w:pPr>
      <w:r>
        <w:rPr/>
        <w:t>Do not remove missing values or duplicates automatically; first explain what you found.</w:t>
      </w:r>
    </w:p>
    <w:p>
      <w:pPr>
        <w:pStyle w:val="ListBullet"/>
        <w:numPr>
          <w:ilvl w:val="0"/>
          <w:numId w:val="0"/>
        </w:numPr>
        <w:rPr/>
      </w:pPr>
      <w:r>
        <w:rPr/>
        <w:t>Ans: First, I check how many missing values and duplicate rows are present. Then I understand why they exist. If the data is important, I correct or fill the missing values where possible. I remove duplicates only when they are unnecessary repeated records.</w:t>
      </w:r>
    </w:p>
    <w:p>
      <w:pPr>
        <w:pStyle w:val="Heading1"/>
        <w:rPr/>
      </w:pPr>
      <w:r>
        <w:rPr/>
        <w:t>9. Part F – Common Errors to Investigate</w:t>
      </w:r>
    </w:p>
    <w:p>
      <w:pPr>
        <w:pStyle w:val="Normal"/>
        <w:rPr/>
      </w:pPr>
      <w:r>
        <w:rPr/>
        <w:t>Investigate each issue, write the cause, and show how you corrected it.</w:t>
      </w:r>
    </w:p>
    <w:p>
      <w:pPr>
        <w:pStyle w:val="ListBullet"/>
        <w:numPr>
          <w:ilvl w:val="0"/>
          <w:numId w:val="1"/>
        </w:numPr>
        <w:rPr/>
      </w:pPr>
      <w:r>
        <w:rPr/>
        <w:t>FileNotFoundError – incorrect CSV path or filename.</w:t>
      </w:r>
    </w:p>
    <w:p>
      <w:pPr>
        <w:pStyle w:val="ListBullet"/>
        <w:numPr>
          <w:ilvl w:val="0"/>
          <w:numId w:val="0"/>
        </w:numPr>
        <w:rPr/>
      </w:pPr>
      <w:r>
        <w:rPr/>
        <w:t>Ans: This error occurs when Python cannot find the CSV file. The filename may be incorrect, or the file may be saved in a different folder.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import pandas as pd</w:t>
        <w:br/>
        <w:t xml:space="preserve">         df = pd.read_csv("students.csv")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print(df. head())</w:t>
      </w:r>
    </w:p>
    <w:p>
      <w:pPr>
        <w:pStyle w:val="ListBullet"/>
        <w:numPr>
          <w:ilvl w:val="0"/>
          <w:numId w:val="1"/>
        </w:numPr>
        <w:rPr/>
      </w:pPr>
      <w:r>
        <w:rPr/>
        <w:t>KeyError – column name does not match df.columns exactly.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This error occurs when we try to access a column that does not exist or whose name is spelled differently. Spaces and uppercase or lowercase letters can also cause problems.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print(df. Columns)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 </w:t>
      </w:r>
      <w:r>
        <w:rPr/>
        <w:t>print(df[“student_name”])</w:t>
      </w:r>
    </w:p>
    <w:p>
      <w:pPr>
        <w:pStyle w:val="ListBullet"/>
        <w:numPr>
          <w:ilvl w:val="0"/>
          <w:numId w:val="1"/>
        </w:numPr>
        <w:rPr/>
      </w:pPr>
      <w:r>
        <w:rPr/>
        <w:t>TypeError – a numeric operation is attempted on text data.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This error occurs when we try to perform a mathematical operation on text instead of numbers.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</w:t>
      </w:r>
      <w:r>
        <w:rPr/>
        <w:t>df["Sales"] = pd.to_numeric(df["Sales"], errors="coerce")</w:t>
        <w:br/>
        <w:t xml:space="preserve">        df["Sales"] = df["Sales"] + 100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print(df[“sales”])</w:t>
      </w:r>
    </w:p>
    <w:p>
      <w:pPr>
        <w:pStyle w:val="ListBullet"/>
        <w:numPr>
          <w:ilvl w:val="0"/>
          <w:numId w:val="1"/>
        </w:numPr>
        <w:rPr/>
      </w:pPr>
      <w:r>
        <w:rPr/>
        <w:t>Incorrect filtering – combined conditions are missing parentheses.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Ans: </w:t>
      </w:r>
      <w:r>
        <w:rPr/>
        <w:t xml:space="preserve">When combining conditions using </w:t>
      </w:r>
      <w:r>
        <w:rPr>
          <w:rStyle w:val="SourceText"/>
        </w:rPr>
        <w:t>&amp;</w:t>
      </w:r>
      <w:r>
        <w:rPr/>
        <w:t xml:space="preserve"> or </w:t>
      </w:r>
      <w:r>
        <w:rPr>
          <w:rStyle w:val="SourceText"/>
        </w:rPr>
        <w:t>|</w:t>
      </w:r>
      <w:r>
        <w:rPr/>
        <w:t xml:space="preserve">, missing parentheses can cause an error or incorrect filtering. </w:t>
      </w:r>
      <w:r>
        <w:rPr/>
        <w:br/>
        <w:t xml:space="preserve">          result = df[</w:t>
        <w:br/>
        <w:t xml:space="preserve">                (df["Sales"] &gt; 500) &amp;</w:t>
        <w:br/>
        <w:t xml:space="preserve">                (df["Profit"] &gt; 0)</w:t>
        <w:br/>
        <w:t xml:space="preserve">         ]</w:t>
        <w:br/>
        <w:t xml:space="preserve">           </w:t>
      </w:r>
      <w:r>
        <w:rPr/>
        <w:t>print(result)</w:t>
      </w:r>
    </w:p>
    <w:p>
      <w:pPr>
        <w:pStyle w:val="ListBullet"/>
        <w:numPr>
          <w:ilvl w:val="0"/>
          <w:numId w:val="1"/>
        </w:numPr>
        <w:rPr/>
      </w:pPr>
      <w:r>
        <w:rPr/>
        <w:t>Unexpected results – missing values or incorrect data types affect calculations.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Missing values, text stored in numeric columns, or incorrect data types can affect calculations and produce unexpected results.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</w:t>
      </w:r>
      <w:r>
        <w:rPr/>
        <w:t>df["Sales"] = pd.to_numeric(df["Sales"], errors="coerce")</w:t>
        <w:br/>
        <w:t xml:space="preserve">       print("Missing values:", df["Sales"].isna().sum())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</w:t>
      </w:r>
      <w:r>
        <w:rPr/>
        <w:t>print("Average sales:", df["Sales"].mean())</w:t>
      </w:r>
    </w:p>
    <w:p>
      <w:pPr>
        <w:pStyle w:val="Heading1"/>
        <w:rPr/>
      </w:pPr>
      <w:r>
        <w:rPr/>
        <w:t>10. Part G – Explain in Your Own Words</w:t>
      </w:r>
    </w:p>
    <w:p>
      <w:pPr>
        <w:pStyle w:val="Normal"/>
        <w:rPr/>
      </w:pPr>
      <w:r>
        <w:rPr/>
        <w:t>1. What is Pandas used for?</w:t>
      </w:r>
    </w:p>
    <w:p>
      <w:pPr>
        <w:pStyle w:val="Normal"/>
        <w:rPr/>
      </w:pPr>
      <w:r>
        <w:rPr/>
        <w:t>Answer: Pandas is a Python library used to read, organize, clean, and analyze data. It helps us work with data in table format and find useful information easily.</w:t>
      </w:r>
    </w:p>
    <w:p>
      <w:pPr>
        <w:pStyle w:val="Normal"/>
        <w:rPr/>
      </w:pPr>
      <w:r>
        <w:rPr/>
        <w:t>2. What is a Series?</w:t>
      </w:r>
    </w:p>
    <w:p>
      <w:pPr>
        <w:pStyle w:val="Normal"/>
        <w:rPr/>
      </w:pPr>
      <w:r>
        <w:rPr/>
        <w:t xml:space="preserve">Answer: A Series is a one-dimensional data structure in Pandas. It stores data in a single column, such as student names, ages, or marks. </w:t>
      </w:r>
    </w:p>
    <w:p>
      <w:pPr>
        <w:pStyle w:val="Normal"/>
        <w:rPr/>
      </w:pPr>
      <w:r>
        <w:rPr/>
        <w:t>3. What is a DataFrame?</w:t>
      </w:r>
    </w:p>
    <w:p>
      <w:pPr>
        <w:pStyle w:val="Normal"/>
        <w:rPr/>
      </w:pPr>
      <w:r>
        <w:rPr/>
        <w:t>Answer: A DataFrame is a two-dimensional data structure that stores data in rows and columns, like a table in Excel. It can contain different types of data, such as names, numbers, and dates.</w:t>
      </w:r>
    </w:p>
    <w:p>
      <w:pPr>
        <w:pStyle w:val="Normal"/>
        <w:rPr/>
      </w:pPr>
      <w:r>
        <w:rPr/>
        <w:t>4. What do head(), info(), and describe() tell you?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</w:rPr>
        <w:t>head()</w:t>
      </w:r>
      <w:r>
        <w:rPr/>
        <w:t xml:space="preserve"> displays the first five rows of the dataset by default.</w:t>
      </w:r>
    </w:p>
    <w:p>
      <w:pPr>
        <w:pStyle w:val="Normal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info()</w:t>
      </w:r>
      <w:r>
        <w:rPr/>
        <w:t xml:space="preserve"> shows column names, data types, and non-empty values.</w:t>
      </w:r>
    </w:p>
    <w:p>
      <w:pPr>
        <w:pStyle w:val="BodyText"/>
        <w:numPr>
          <w:ilvl w:val="0"/>
          <w:numId w:val="0"/>
        </w:numPr>
        <w:spacing w:before="0" w:after="200"/>
        <w:ind w:hanging="0" w:start="0"/>
        <w:rPr/>
      </w:pPr>
      <w:r>
        <w:rPr>
          <w:rStyle w:val="SourceText"/>
        </w:rPr>
        <w:t>describe()</w:t>
      </w:r>
      <w:r>
        <w:rPr/>
        <w:t xml:space="preserve"> gives a summary of numerical data, such as average, minimum, and maximum values.</w:t>
      </w:r>
    </w:p>
    <w:p>
      <w:pPr>
        <w:pStyle w:val="Normal"/>
        <w:rPr/>
      </w:pPr>
      <w:r>
        <w:rPr/>
        <w:t>5. What does filtering mean?</w:t>
      </w:r>
    </w:p>
    <w:p>
      <w:pPr>
        <w:pStyle w:val="Normal"/>
        <w:rPr/>
      </w:pPr>
      <w:r>
        <w:rPr/>
        <w:t xml:space="preserve">Answer: Filtering means selecting only the rows that match a particular condition. For example, we can display students who scored more than 80 marks or products with sales greater than 500. </w:t>
      </w:r>
    </w:p>
    <w:p>
      <w:pPr>
        <w:pStyle w:val="Normal"/>
        <w:rPr/>
      </w:pPr>
      <w:r>
        <w:rPr/>
        <w:t>6. Why should you inspect data before analyzing it?</w:t>
      </w:r>
    </w:p>
    <w:p>
      <w:pPr>
        <w:pStyle w:val="Normal"/>
        <w:rPr/>
      </w:pPr>
      <w:r>
        <w:rPr/>
        <w:t xml:space="preserve">Answer: We should inspect data before analyzing it to understand its structure and identify missing values, duplicate records, incorrect data types, and other errors. This helps us get more accurate results </w:t>
      </w:r>
    </w:p>
    <w:p>
      <w:pPr>
        <w:pStyle w:val="Normal"/>
        <w:rPr/>
      </w:pPr>
      <w:r>
        <w:rPr/>
        <w:t>7. What issue did you find in your dataset, and how would you investigate it?</w:t>
      </w:r>
    </w:p>
    <w:p>
      <w:pPr>
        <w:pStyle w:val="Normal"/>
        <w:rPr/>
      </w:pPr>
      <w:r>
        <w:rPr/>
        <w:t xml:space="preserve">Answer: One possible issue is missing values in some columns. I would investigate this using </w:t>
      </w:r>
      <w:r>
        <w:rPr>
          <w:rStyle w:val="SourceText"/>
        </w:rPr>
        <w:t>df.isnull().sum()</w:t>
      </w:r>
      <w:r>
        <w:rPr/>
        <w:t xml:space="preserve"> to count missing values in each column. Then I would decide whether to fill in the missing values or remove the affected rows.</w:t>
      </w:r>
    </w:p>
    <w:p>
      <w:pPr>
        <w:pStyle w:val="Normal"/>
        <w:rPr/>
      </w:pPr>
      <w:r>
        <w:rPr/>
        <w:t>8. Which finding from your analysis was most useful?</w:t>
      </w:r>
    </w:p>
    <w:p>
      <w:pPr>
        <w:pStyle w:val="Normal"/>
        <w:rPr/>
      </w:pPr>
      <w:r>
        <w:rPr/>
        <w:t xml:space="preserve">Answer: The most useful finding was identifying which product or category had the highest sales. This helps us understand which products perform well and make better business decisions.  </w:t>
      </w:r>
    </w:p>
    <w:p>
      <w:pPr>
        <w:pStyle w:val="Heading1"/>
        <w:rPr/>
      </w:pPr>
      <w:r>
        <w:rPr/>
        <w:t>11.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I recorded the dataset name and source.</w:t>
      </w:r>
    </w:p>
    <w:p>
      <w:pPr>
        <w:pStyle w:val="ListBullet"/>
        <w:numPr>
          <w:ilvl w:val="0"/>
          <w:numId w:val="1"/>
        </w:numPr>
        <w:rPr/>
      </w:pPr>
      <w:r>
        <w:rPr/>
        <w:t>My CSV loads successfully.</w:t>
      </w:r>
    </w:p>
    <w:p>
      <w:pPr>
        <w:pStyle w:val="ListBullet"/>
        <w:numPr>
          <w:ilvl w:val="0"/>
          <w:numId w:val="1"/>
        </w:numPr>
        <w:rPr/>
      </w:pPr>
      <w:r>
        <w:rPr/>
        <w:t>I used head(), info(), describe(), and shape.</w:t>
      </w:r>
    </w:p>
    <w:p>
      <w:pPr>
        <w:pStyle w:val="ListBullet"/>
        <w:numPr>
          <w:ilvl w:val="0"/>
          <w:numId w:val="1"/>
        </w:numPr>
        <w:rPr/>
      </w:pPr>
      <w:r>
        <w:rPr/>
        <w:t>I demonstrated Series and DataFrame.</w:t>
      </w:r>
    </w:p>
    <w:p>
      <w:pPr>
        <w:pStyle w:val="ListBullet"/>
        <w:numPr>
          <w:ilvl w:val="0"/>
          <w:numId w:val="1"/>
        </w:numPr>
        <w:rPr/>
      </w:pPr>
      <w:r>
        <w:rPr/>
        <w:t>I filtered with one and multiple conditions.</w:t>
      </w:r>
    </w:p>
    <w:p>
      <w:pPr>
        <w:pStyle w:val="ListBullet"/>
        <w:numPr>
          <w:ilvl w:val="0"/>
          <w:numId w:val="1"/>
        </w:numPr>
        <w:rPr/>
      </w:pPr>
      <w:r>
        <w:rPr/>
        <w:t>I answered all 15 business questions using evidence.</w:t>
      </w:r>
    </w:p>
    <w:p>
      <w:pPr>
        <w:pStyle w:val="ListBullet"/>
        <w:numPr>
          <w:ilvl w:val="0"/>
          <w:numId w:val="1"/>
        </w:numPr>
        <w:rPr/>
      </w:pPr>
      <w:r>
        <w:rPr/>
        <w:t>I checked missing values and duplicates.</w:t>
      </w:r>
    </w:p>
    <w:p>
      <w:pPr>
        <w:pStyle w:val="ListBullet"/>
        <w:numPr>
          <w:ilvl w:val="0"/>
          <w:numId w:val="1"/>
        </w:numPr>
        <w:rPr/>
      </w:pPr>
      <w:r>
        <w:rPr/>
        <w:t>I investigated and corrected common errors.</w:t>
      </w:r>
    </w:p>
    <w:p>
      <w:pPr>
        <w:pStyle w:val="ListBullet"/>
        <w:numPr>
          <w:ilvl w:val="0"/>
          <w:numId w:val="1"/>
        </w:numPr>
        <w:rPr/>
      </w:pPr>
      <w:r>
        <w:rPr/>
        <w:t>I explained findings in my own words.</w:t>
      </w:r>
    </w:p>
    <w:p>
      <w:pPr>
        <w:pStyle w:val="ListBullet"/>
        <w:numPr>
          <w:ilvl w:val="0"/>
          <w:numId w:val="1"/>
        </w:numPr>
        <w:rPr/>
      </w:pPr>
      <w:r>
        <w:rPr/>
        <w:t>My notebook runs from top to bottom.</w:t>
      </w:r>
    </w:p>
    <w:p>
      <w:pPr>
        <w:pStyle w:val="Heading1"/>
        <w:rPr/>
      </w:pPr>
      <w:r>
        <w:rPr/>
        <w:t>12. Daily Deliverable – EDA Notebook v1</w:t>
      </w:r>
    </w:p>
    <w:p>
      <w:pPr>
        <w:pStyle w:val="Normal"/>
        <w:rPr/>
      </w:pPr>
      <w:r>
        <w:rPr/>
        <w:t>File name: Week3_Day1_EDA_YourName.ipynb</w:t>
      </w:r>
    </w:p>
    <w:p>
      <w:pPr>
        <w:pStyle w:val="Normal"/>
        <w:rPr/>
      </w:pPr>
      <w:r>
        <w:rPr/>
        <w:t>Submit one notebook containing code, outputs, 15 answered business questions, data-quality checks, and brief explanations. Organize it with simple headings.</w:t>
      </w:r>
    </w:p>
    <w:p>
      <w:pPr>
        <w:pStyle w:val="Normal"/>
        <w:spacing w:before="0" w:after="200"/>
        <w:jc w:val="center"/>
        <w:rPr/>
      </w:pPr>
      <w:r>
        <w:rPr>
          <w:b/>
        </w:rPr>
        <w:t>Key Principle: Don't just run Pandas commands. Use the data to answer a question, show the evidence, and explain what it means.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NumberingSymbols">
    <w:name w:val="Numbering Symbol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LibreOffice/26.8.0.3$Windows_X86_64 LibreOffice_project/bce0998afefdbc355585ca324285661a2170ba77</Application>
  <AppVersion>15.0000</AppVersion>
  <Pages>7</Pages>
  <Words>1770</Words>
  <Characters>10147</Characters>
  <CharactersWithSpaces>12246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2026-10-13T12:21:19Z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