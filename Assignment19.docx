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8080"/>
        </w:rPr>
        <w:t>WEEK 4 • DAY 4</w:t>
      </w:r>
    </w:p>
    <w:p>
      <w:pPr>
        <w:pStyle w:val="Title"/>
        <w:jc w:val="center"/>
        <w:rPr/>
      </w:pPr>
      <w:r>
        <w:rPr/>
        <w:t>Linear Regression: House-Price Predictor</w:t>
      </w:r>
    </w:p>
    <w:p>
      <w:pPr>
        <w:pStyle w:val="Normal"/>
        <w:jc w:val="center"/>
        <w:rPr/>
      </w:pPr>
      <w:r>
        <w:rPr>
          <w:i/>
        </w:rPr>
        <w:t>Learn • Build • Measure Error • Debug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29-Oct-2026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Duration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 hours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Difficulty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Intermediate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Deliverable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Regression notebook + metrics</w:t>
            </w:r>
          </w:p>
        </w:tc>
      </w:tr>
    </w:tbl>
    <w:p>
      <w:pPr>
        <w:pStyle w:val="Heading1"/>
        <w:rPr/>
      </w:pPr>
      <w:r>
        <w:rPr/>
        <w:t>1. Learning Goals</w:t>
      </w:r>
    </w:p>
    <w:p>
      <w:pPr>
        <w:pStyle w:val="ListBullet"/>
        <w:numPr>
          <w:ilvl w:val="0"/>
          <w:numId w:val="1"/>
        </w:numPr>
        <w:rPr/>
      </w:pPr>
      <w:r>
        <w:rPr/>
        <w:t>Explain linear regression and when it is suitable.</w:t>
      </w:r>
    </w:p>
    <w:p>
      <w:pPr>
        <w:pStyle w:val="ListBullet"/>
        <w:numPr>
          <w:ilvl w:val="0"/>
          <w:numId w:val="1"/>
        </w:numPr>
        <w:rPr/>
      </w:pPr>
      <w:r>
        <w:rPr/>
        <w:t>Identify input features (X) and the numeric target (y).</w:t>
      </w:r>
    </w:p>
    <w:p>
      <w:pPr>
        <w:pStyle w:val="ListBullet"/>
        <w:numPr>
          <w:ilvl w:val="0"/>
          <w:numId w:val="1"/>
        </w:numPr>
        <w:rPr/>
      </w:pPr>
      <w:r>
        <w:rPr/>
        <w:t>Use train_test_split, fit(), and predict() in scikit-learn.</w:t>
      </w:r>
    </w:p>
    <w:p>
      <w:pPr>
        <w:pStyle w:val="ListBullet"/>
        <w:numPr>
          <w:ilvl w:val="0"/>
          <w:numId w:val="1"/>
        </w:numPr>
        <w:rPr/>
      </w:pPr>
      <w:r>
        <w:rPr/>
        <w:t>Understand residuals and MAE, MSE, RMSE, and R².</w:t>
      </w:r>
    </w:p>
    <w:p>
      <w:pPr>
        <w:pStyle w:val="ListBullet"/>
        <w:numPr>
          <w:ilvl w:val="0"/>
          <w:numId w:val="1"/>
        </w:numPr>
        <w:rPr/>
      </w:pPr>
      <w:r>
        <w:rPr/>
        <w:t>Compare predictions with actual values and interpret errors in rupees.</w:t>
      </w:r>
    </w:p>
    <w:p>
      <w:pPr>
        <w:pStyle w:val="ListBullet"/>
        <w:numPr>
          <w:ilvl w:val="0"/>
          <w:numId w:val="1"/>
        </w:numPr>
        <w:rPr/>
      </w:pPr>
      <w:r>
        <w:rPr/>
        <w:t>Identify common modelling mistakes and improve the solution.</w:t>
      </w:r>
    </w:p>
    <w:p>
      <w:pPr>
        <w:pStyle w:val="Heading1"/>
        <w:rPr/>
      </w:pPr>
      <w:r>
        <w:rPr/>
        <w:t>2. Concepts in Simple Words</w:t>
      </w:r>
    </w:p>
    <w:p>
      <w:pPr>
        <w:pStyle w:val="Normal"/>
        <w:rPr/>
      </w:pPr>
      <w:r>
        <w:rPr>
          <w:b/>
        </w:rPr>
        <w:t xml:space="preserve">Linear regression: </w:t>
      </w:r>
      <w:r>
        <w:rPr/>
        <w:t>A supervised-learning method that learns a relationship between input features and a numeric target, such as estimating house price from area, bedrooms, and age.</w:t>
      </w:r>
    </w:p>
    <w:p>
      <w:pPr>
        <w:pStyle w:val="Normal"/>
        <w:rPr/>
      </w:pPr>
      <w:r>
        <w:rPr>
          <w:b/>
        </w:rPr>
        <w:t xml:space="preserve">Simple vs multiple regression: </w:t>
      </w:r>
      <w:r>
        <w:rPr/>
        <w:t>Simple regression uses one input feature; multiple regression uses two or more input features.</w:t>
      </w:r>
    </w:p>
    <w:p>
      <w:pPr>
        <w:pStyle w:val="Normal"/>
        <w:rPr/>
      </w:pPr>
      <w:r>
        <w:rPr>
          <w:b/>
        </w:rPr>
        <w:t xml:space="preserve">fit(): </w:t>
      </w:r>
      <w:r>
        <w:rPr/>
        <w:t>model.fit(X_train, y_train) learns model parameters from training examples.</w:t>
      </w:r>
    </w:p>
    <w:p>
      <w:pPr>
        <w:pStyle w:val="Normal"/>
        <w:rPr/>
      </w:pPr>
      <w:r>
        <w:rPr>
          <w:b/>
        </w:rPr>
        <w:t xml:space="preserve">predict(): </w:t>
      </w:r>
      <w:r>
        <w:rPr/>
        <w:t>model.predict(X_test) uses the learned relationship to estimate values for new rows.</w:t>
      </w:r>
    </w:p>
    <w:p>
      <w:pPr>
        <w:pStyle w:val="Normal"/>
        <w:rPr/>
      </w:pPr>
      <w:r>
        <w:rPr>
          <w:b/>
        </w:rPr>
        <w:t xml:space="preserve">Residual: </w:t>
      </w:r>
      <w:r>
        <w:rPr/>
        <w:t>Actual value − predicted value. Positive means the prediction was too low; negative means it was too high.</w:t>
      </w:r>
    </w:p>
    <w:p>
      <w:pPr>
        <w:pStyle w:val="Normal"/>
        <w:rPr/>
      </w:pPr>
      <w:r>
        <w:rPr>
          <w:b/>
        </w:rPr>
        <w:t xml:space="preserve">MAE: </w:t>
      </w:r>
      <w:r>
        <w:rPr/>
        <w:t>Mean Absolute Error averages absolute errors. It is in the target's units; lower is better.</w:t>
      </w:r>
    </w:p>
    <w:p>
      <w:pPr>
        <w:pStyle w:val="Normal"/>
        <w:rPr/>
      </w:pPr>
      <w:r>
        <w:rPr>
          <w:b/>
        </w:rPr>
        <w:t xml:space="preserve">MSE: </w:t>
      </w:r>
      <w:r>
        <w:rPr/>
        <w:t>Mean Squared Error averages squared errors. Large errors have a stronger effect; units are squared.</w:t>
      </w:r>
    </w:p>
    <w:p>
      <w:pPr>
        <w:pStyle w:val="Normal"/>
        <w:rPr/>
      </w:pPr>
      <w:r>
        <w:rPr>
          <w:b/>
        </w:rPr>
        <w:t xml:space="preserve">RMSE: </w:t>
      </w:r>
      <w:r>
        <w:rPr/>
        <w:t>Square root of MSE. It is in the target's units and penalises large errors more than MAE.</w:t>
      </w:r>
    </w:p>
    <w:p>
      <w:pPr>
        <w:pStyle w:val="Normal"/>
        <w:rPr/>
      </w:pPr>
      <w:r>
        <w:rPr>
          <w:b/>
        </w:rPr>
        <w:t xml:space="preserve">R²: </w:t>
      </w:r>
      <w:r>
        <w:rPr/>
        <w:t>Compares the model with a baseline that predicts the training target mean. On test data it can be negative; it is not a percentage accuracy score.</w:t>
      </w:r>
    </w:p>
    <w:p>
      <w:pPr>
        <w:pStyle w:val="Normal"/>
        <w:rPr/>
      </w:pPr>
      <w:r>
        <w:rPr>
          <w:b/>
        </w:rPr>
        <w:t xml:space="preserve">Caution: </w:t>
      </w:r>
      <w:r>
        <w:rPr/>
        <w:t>The small fictional dataset teaches workflow, not real-estate market behaviour. A good score here does not guarantee real-world performance.</w:t>
      </w:r>
    </w:p>
    <w:p>
      <w:pPr>
        <w:pStyle w:val="Heading1"/>
        <w:rPr/>
      </w:pPr>
      <w:r>
        <w:rPr/>
        <w:t>3. Five-Hour Learning Plan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Time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Activity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1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Review regression, features, target, fit, predict, and residuals.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2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 and inspect the house-price dataset; identify X and y.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3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Split data and train LinearRegression.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4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Calculate MAE, MSE, RMSE, and R²; inspect predictions.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5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Debug mistakes, try one improvement, and explain results.</w:t>
            </w:r>
          </w:p>
        </w:tc>
      </w:tr>
    </w:tbl>
    <w:p>
      <w:pPr>
        <w:pStyle w:val="Heading1"/>
        <w:rPr/>
      </w:pPr>
      <w:r>
        <w:rPr/>
        <w:t>4. Sample Dataset: House Prices</w:t>
      </w:r>
    </w:p>
    <w:p>
      <w:pPr>
        <w:pStyle w:val="Normal"/>
        <w:rPr/>
      </w:pPr>
      <w:r>
        <w:rPr/>
        <w:t>Create house_prices.csv from the fictional rows below, or build the same data in a pandas DataFrame. All prices are in Indian rupees.</w:t>
      </w:r>
    </w:p>
    <w:tbl>
      <w:tblPr>
        <w:tblStyle w:val="TableGrid"/>
        <w:tblW w:w="102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area_sqft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bedrooms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age_years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distance_km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price_inr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4600000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5200000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5700000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6600000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7200000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1650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8800000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9500000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1950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10400000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2100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11300000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2250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11900000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2400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12800000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13900000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14800000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3900000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6200000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1750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9900000</w:t>
            </w:r>
          </w:p>
        </w:tc>
      </w:tr>
    </w:tbl>
    <w:p>
      <w:pPr>
        <w:pStyle w:val="Normal"/>
        <w:rPr/>
      </w:pPr>
      <w:r>
        <w:rPr>
          <w:b/>
        </w:rPr>
        <w:t xml:space="preserve">Features (X): </w:t>
      </w:r>
      <w:r>
        <w:rPr/>
        <w:t>area_sqft, bedrooms, age_years, distance_km.</w:t>
      </w:r>
    </w:p>
    <w:p>
      <w:pPr>
        <w:pStyle w:val="Normal"/>
        <w:rPr/>
      </w:pPr>
      <w:r>
        <w:rPr>
          <w:b/>
        </w:rPr>
        <w:t xml:space="preserve">Target (y): </w:t>
      </w:r>
      <w:r>
        <w:rPr/>
        <w:t>price_inr. Do not include price_inr in X.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import pandas as pd</w:t>
      </w:r>
    </w:p>
    <w:p>
      <w:pPr>
        <w:pStyle w:val="Normal"/>
        <w:bidi w:val="0"/>
        <w:rPr/>
      </w:pPr>
      <w:r>
        <w:rPr/>
        <w:t>Create house price dataset</w:t>
      </w:r>
    </w:p>
    <w:p>
      <w:pPr>
        <w:pStyle w:val="Normal"/>
        <w:bidi w:val="0"/>
        <w:rPr/>
      </w:pPr>
      <w:r>
        <w:rPr/>
        <w:t>data = 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"area_sqft":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600, 750, 900, 1000, 1100,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1250, 1400, 1500, 1650, 1800,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1950, 2100, 2250, 2400, 2600,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2800, 800, 1300, 1750, 2000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"bedrooms":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1, 2, 2, 2, 3,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3, 3, 3, 3, 4,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4, 4, 4, 5, 5,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5, 2, 3, 3, 4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"age_years":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15, 10, 8, 5, 7,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4, 6, 3, 2, 5,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3, 2, 1, 2, 1,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0, 18, 12, 10, 8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"distance_km":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8, 7, 6, 5, 5,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4, 4, 3, 3, 2,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2, 1, 2, 1, 1,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2, 9, 7, 6, 5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"price_inr":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3000000, 3800000, 4600000, 5200000, 5700000,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6600000, 7200000, 8000000, 8800000, 9500000,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10400000, 11300000, 11900000, 12800000, 13900000,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14800000, 3900000, 6200000, 8500000, 9900000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  <w:t xml:space="preserve"> </w:t>
      </w:r>
      <w:r>
        <w:rPr/>
        <w:t>Convert into DataFrame</w:t>
      </w:r>
    </w:p>
    <w:p>
      <w:pPr>
        <w:pStyle w:val="Normal"/>
        <w:bidi w:val="0"/>
        <w:rPr/>
      </w:pPr>
      <w:r>
        <w:rPr/>
        <w:t>df = pd.DataFrame(data)</w:t>
      </w:r>
    </w:p>
    <w:p>
      <w:pPr>
        <w:pStyle w:val="Normal"/>
        <w:bidi w:val="0"/>
        <w:rPr/>
      </w:pPr>
      <w:r>
        <w:rPr/>
        <w:t>Save as CSV file</w:t>
      </w:r>
    </w:p>
    <w:p>
      <w:pPr>
        <w:pStyle w:val="Normal"/>
        <w:bidi w:val="0"/>
        <w:rPr/>
      </w:pPr>
      <w:r>
        <w:rPr/>
        <w:t>df.to_csv("house_prices.csv", index=False)</w:t>
      </w:r>
    </w:p>
    <w:p>
      <w:pPr>
        <w:pStyle w:val="Normal"/>
        <w:bidi w:val="0"/>
        <w:rPr/>
      </w:pPr>
      <w:r>
        <w:rPr/>
        <w:t xml:space="preserve"> </w:t>
      </w:r>
      <w:r>
        <w:rPr/>
        <w:t>Display first five rows</w:t>
      </w:r>
    </w:p>
    <w:p>
      <w:pPr>
        <w:pStyle w:val="Normal"/>
        <w:bidi w:val="0"/>
        <w:rPr/>
      </w:pPr>
      <w:r>
        <w:rPr/>
        <w:t>print(df.head())</w:t>
      </w:r>
    </w:p>
    <w:p>
      <w:pPr>
        <w:pStyle w:val="Normal"/>
        <w:bidi w:val="0"/>
        <w:rPr/>
      </w:pPr>
      <w:r>
        <w:rPr/>
        <w:t>Select input features</w:t>
      </w:r>
    </w:p>
    <w:p>
      <w:pPr>
        <w:pStyle w:val="Normal"/>
        <w:bidi w:val="0"/>
        <w:rPr/>
      </w:pPr>
      <w:r>
        <w:rPr/>
        <w:t>X = df[["area_sqft", "bedrooms", "age_years", "distance_km"]]</w:t>
      </w:r>
    </w:p>
    <w:p>
      <w:pPr>
        <w:pStyle w:val="Normal"/>
        <w:bidi w:val="0"/>
        <w:rPr/>
      </w:pPr>
      <w:r>
        <w:rPr/>
        <w:t>Select target</w:t>
      </w:r>
    </w:p>
    <w:p>
      <w:pPr>
        <w:pStyle w:val="Normal"/>
        <w:bidi w:val="0"/>
        <w:rPr/>
      </w:pPr>
      <w:r>
        <w:rPr/>
        <w:t>y = df["price_inr"]</w:t>
      </w:r>
    </w:p>
    <w:p>
      <w:pPr>
        <w:pStyle w:val="Normal"/>
        <w:bidi w:val="0"/>
        <w:rPr/>
      </w:pPr>
      <w:r>
        <w:rPr/>
        <w:t>print("X Shape:", X.shape)</w:t>
      </w:r>
    </w:p>
    <w:p>
      <w:pPr>
        <w:pStyle w:val="Normal"/>
        <w:bidi w:val="0"/>
        <w:rPr/>
      </w:pPr>
      <w:r>
        <w:rPr/>
        <w:t>print("y Shape:", y.shape)</w:t>
      </w:r>
    </w:p>
    <w:p>
      <w:pPr>
        <w:pStyle w:val="Heading1"/>
        <w:rPr/>
      </w:pPr>
      <w:r>
        <w:rPr/>
        <w:t>5. Build Your Regression Notebook</w:t>
      </w:r>
    </w:p>
    <w:p>
      <w:pPr>
        <w:pStyle w:val="Normal"/>
        <w:rPr/>
      </w:pPr>
      <w:r>
        <w:rPr/>
        <w:t>Create one notebook named Week4_Day4_Regression_YourName.ipynb. Run all cells from top to bottom and keep outputs visible.</w:t>
      </w:r>
    </w:p>
    <w:p>
      <w:pPr>
        <w:pStyle w:val="Normal"/>
        <w:rPr/>
      </w:pPr>
      <w:r>
        <w:rPr>
          <w:b/>
        </w:rPr>
        <w:t xml:space="preserve">Step 1 — Inspect: </w:t>
      </w:r>
      <w:r>
        <w:rPr/>
        <w:t>Load the CSV using pandas. Display head(), shape, info(), describe(), missing-value counts, and duplicate count.</w:t>
      </w:r>
    </w:p>
    <w:p>
      <w:pPr>
        <w:pStyle w:val="Normal"/>
        <w:rPr/>
      </w:pPr>
      <w:r>
        <w:rPr>
          <w:b/>
        </w:rPr>
        <w:t xml:space="preserve">Step 2 — Define X and y: </w:t>
      </w:r>
      <w:r>
        <w:rPr/>
        <w:t>Use the four feature columns for X and price_inr for y. Print their shapes.</w:t>
      </w:r>
    </w:p>
    <w:p>
      <w:pPr>
        <w:pStyle w:val="Normal"/>
        <w:rPr/>
      </w:pPr>
      <w:r>
        <w:rPr>
          <w:b/>
        </w:rPr>
        <w:t xml:space="preserve">Step 3 — Split: </w:t>
      </w:r>
      <w:r>
        <w:rPr/>
        <w:t>Use train_test_split(X, y, test_size=0.25, random_state=42). Explain why the test set is held out.</w:t>
      </w:r>
    </w:p>
    <w:p>
      <w:pPr>
        <w:pStyle w:val="Normal"/>
        <w:rPr/>
      </w:pPr>
      <w:r>
        <w:rPr>
          <w:b/>
        </w:rPr>
        <w:t xml:space="preserve">Step 4 — Fit: </w:t>
      </w:r>
      <w:r>
        <w:rPr/>
        <w:t>Create LinearRegression() and call fit(X_train, y_train). Explain what fit learns.</w:t>
      </w:r>
    </w:p>
    <w:p>
      <w:pPr>
        <w:pStyle w:val="Normal"/>
        <w:rPr/>
      </w:pPr>
      <w:r>
        <w:rPr>
          <w:b/>
        </w:rPr>
        <w:t xml:space="preserve">Step 5 — Predict: </w:t>
      </w:r>
      <w:r>
        <w:rPr/>
        <w:t>Call predict(X_test). Show actual price, predicted price, and residual for every test row.</w:t>
      </w:r>
    </w:p>
    <w:p>
      <w:pPr>
        <w:pStyle w:val="Normal"/>
        <w:rPr/>
      </w:pPr>
      <w:r>
        <w:rPr>
          <w:b/>
        </w:rPr>
        <w:t xml:space="preserve">Step 6 — Metrics: </w:t>
      </w:r>
      <w:r>
        <w:rPr/>
        <w:t>Calculate MAE, MSE, RMSE, and R² on test predictions. Explain each metric; report MAE and RMSE in rupees.</w:t>
      </w:r>
    </w:p>
    <w:p>
      <w:pPr>
        <w:pStyle w:val="Normal"/>
        <w:rPr/>
      </w:pPr>
      <w:r>
        <w:rPr>
          <w:b/>
        </w:rPr>
        <w:t xml:space="preserve">Step 7 — Interpret: </w:t>
      </w:r>
      <w:r>
        <w:rPr/>
        <w:t>Which test row has the largest absolute error? Are predictions mostly too high or low? What does R² suggest, and what are its limitations?</w:t>
      </w:r>
    </w:p>
    <w:p>
      <w:pPr>
        <w:pStyle w:val="Normal"/>
        <w:rPr/>
      </w:pPr>
      <w:r>
        <w:rPr>
          <w:b/>
        </w:rPr>
        <w:t xml:space="preserve">Step 8 — Experiment: </w:t>
      </w:r>
      <w:r>
        <w:rPr/>
        <w:t>Compare with a baseline that always predicts the training-set mean, or try another split seed as a learning experiment. Do not repeatedly tune against the test set and then claim an unbiased final score.</w:t>
      </w:r>
    </w:p>
    <w:p>
      <w:pPr>
        <w:pStyle w:val="Normal"/>
        <w:rPr/>
      </w:pPr>
      <w:r>
        <w:rPr>
          <w:b/>
          <w:bCs/>
        </w:rPr>
        <w:t>Code:</w:t>
      </w:r>
    </w:p>
    <w:p>
      <w:pPr>
        <w:pStyle w:val="Normal"/>
        <w:rPr/>
      </w:pPr>
      <w:r>
        <w:rPr/>
        <w:t>STEP 0: Import required libraries</w:t>
      </w:r>
    </w:p>
    <w:p>
      <w:pPr>
        <w:pStyle w:val="Normal"/>
        <w:rPr/>
      </w:pPr>
      <w:r>
        <w:rPr/>
        <w:t>import pandas as pd</w:t>
      </w:r>
    </w:p>
    <w:p>
      <w:pPr>
        <w:pStyle w:val="Normal"/>
        <w:bidi w:val="0"/>
        <w:rPr/>
      </w:pPr>
      <w:r>
        <w:rPr/>
        <w:t>import numpy as np</w:t>
      </w:r>
    </w:p>
    <w:p>
      <w:pPr>
        <w:pStyle w:val="Normal"/>
        <w:bidi w:val="0"/>
        <w:rPr/>
      </w:pPr>
      <w:r>
        <w:rPr/>
        <w:t>from sklearn.model_selection import train_test_split</w:t>
      </w:r>
    </w:p>
    <w:p>
      <w:pPr>
        <w:pStyle w:val="Normal"/>
        <w:bidi w:val="0"/>
        <w:rPr/>
      </w:pPr>
      <w:r>
        <w:rPr/>
        <w:t>from sklearn.linear_model import LinearRegression</w:t>
      </w:r>
    </w:p>
    <w:p>
      <w:pPr>
        <w:pStyle w:val="Normal"/>
        <w:bidi w:val="0"/>
        <w:rPr/>
      </w:pPr>
      <w:r>
        <w:rPr/>
        <w:t>from sklearn.metrics import mean_absolute_error, mean_squared_error, r2_score</w:t>
      </w:r>
    </w:p>
    <w:p>
      <w:pPr>
        <w:pStyle w:val="Normal"/>
        <w:bidi w:val="0"/>
        <w:rPr/>
      </w:pPr>
      <w:r>
        <w:rPr/>
        <w:t>STEP 1: LOAD AND INSPECT THE DATASET</w:t>
      </w:r>
    </w:p>
    <w:p>
      <w:pPr>
        <w:pStyle w:val="Normal"/>
        <w:bidi w:val="0"/>
        <w:rPr/>
      </w:pPr>
      <w:r>
        <w:rPr/>
        <w:t xml:space="preserve"> </w:t>
      </w:r>
      <w:r>
        <w:rPr/>
        <w:t>Change this filename to your actual CSV filename</w:t>
      </w:r>
    </w:p>
    <w:p>
      <w:pPr>
        <w:pStyle w:val="Normal"/>
        <w:bidi w:val="0"/>
        <w:rPr/>
      </w:pPr>
      <w:r>
        <w:rPr/>
        <w:t>CSV_PATH = "house_prices.csv"</w:t>
      </w:r>
    </w:p>
    <w:p>
      <w:pPr>
        <w:pStyle w:val="Normal"/>
        <w:bidi w:val="0"/>
        <w:rPr/>
      </w:pPr>
      <w:r>
        <w:rPr/>
        <w:t>df = pd.read_csv(CSV_PATH)</w:t>
      </w:r>
    </w:p>
    <w:p>
      <w:pPr>
        <w:pStyle w:val="Normal"/>
        <w:bidi w:val="0"/>
        <w:rPr/>
      </w:pPr>
      <w:r>
        <w:rPr/>
        <w:t>print("FIRST FIVE ROWS")</w:t>
      </w:r>
    </w:p>
    <w:p>
      <w:pPr>
        <w:pStyle w:val="Normal"/>
        <w:bidi w:val="0"/>
        <w:rPr/>
      </w:pPr>
      <w:r>
        <w:rPr/>
        <w:t>display(df.head())</w:t>
      </w:r>
    </w:p>
    <w:p>
      <w:pPr>
        <w:pStyle w:val="Normal"/>
        <w:bidi w:val="0"/>
        <w:rPr/>
      </w:pPr>
      <w:r>
        <w:rPr/>
        <w:t>print("\nDATASET SHAPE (rows, columns)")</w:t>
      </w:r>
    </w:p>
    <w:p>
      <w:pPr>
        <w:pStyle w:val="Normal"/>
        <w:bidi w:val="0"/>
        <w:rPr/>
      </w:pPr>
      <w:r>
        <w:rPr/>
        <w:t>print(df.shape)</w:t>
      </w:r>
    </w:p>
    <w:p>
      <w:pPr>
        <w:pStyle w:val="Normal"/>
        <w:bidi w:val="0"/>
        <w:rPr/>
      </w:pPr>
      <w:r>
        <w:rPr/>
        <w:t>print("\nDATASET INFORMATION")</w:t>
      </w:r>
    </w:p>
    <w:p>
      <w:pPr>
        <w:pStyle w:val="Normal"/>
        <w:bidi w:val="0"/>
        <w:rPr/>
      </w:pPr>
      <w:r>
        <w:rPr/>
        <w:t>df.info()</w:t>
      </w:r>
    </w:p>
    <w:p>
      <w:pPr>
        <w:pStyle w:val="Normal"/>
        <w:bidi w:val="0"/>
        <w:rPr/>
      </w:pPr>
      <w:r>
        <w:rPr/>
        <w:t>print("\nDESCRIPTIVE STATISTICS")</w:t>
      </w:r>
    </w:p>
    <w:p>
      <w:pPr>
        <w:pStyle w:val="Normal"/>
        <w:bidi w:val="0"/>
        <w:rPr/>
      </w:pPr>
      <w:r>
        <w:rPr/>
        <w:t>display(df.describe(include="all"))</w:t>
      </w:r>
    </w:p>
    <w:p>
      <w:pPr>
        <w:pStyle w:val="Normal"/>
        <w:bidi w:val="0"/>
        <w:rPr/>
      </w:pPr>
      <w:r>
        <w:rPr/>
        <w:t>print("\nMISSING VALUES IN EACH COLUMN")</w:t>
      </w:r>
    </w:p>
    <w:p>
      <w:pPr>
        <w:pStyle w:val="Normal"/>
        <w:bidi w:val="0"/>
        <w:rPr/>
      </w:pPr>
      <w:r>
        <w:rPr/>
        <w:t>print(df.isnull().sum())</w:t>
      </w:r>
    </w:p>
    <w:p>
      <w:pPr>
        <w:pStyle w:val="Normal"/>
        <w:bidi w:val="0"/>
        <w:rPr/>
      </w:pPr>
      <w:r>
        <w:rPr/>
        <w:t>print("\nNUMBER OF DUPLICATE ROWS")</w:t>
      </w:r>
    </w:p>
    <w:p>
      <w:pPr>
        <w:pStyle w:val="Normal"/>
        <w:bidi w:val="0"/>
        <w:rPr/>
      </w:pPr>
      <w:r>
        <w:rPr/>
        <w:t>print(df.duplicated().sum())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STEP 2: DEFINE FEATURES (X) AND TARGET (y)</w:t>
      </w:r>
    </w:p>
    <w:p>
      <w:pPr>
        <w:pStyle w:val="Normal"/>
        <w:bidi w:val="0"/>
        <w:rPr/>
      </w:pPr>
      <w:r>
        <w:rPr/>
        <w:t>Replace these example names with the FOUR actual feature</w:t>
      </w:r>
    </w:p>
    <w:p>
      <w:pPr>
        <w:pStyle w:val="Normal"/>
        <w:bidi w:val="0"/>
        <w:rPr/>
      </w:pPr>
      <w:r>
        <w:rPr/>
        <w:t>column names in your CSV.</w:t>
      </w:r>
    </w:p>
    <w:p>
      <w:pPr>
        <w:pStyle w:val="Normal"/>
        <w:bidi w:val="0"/>
        <w:rPr/>
      </w:pPr>
      <w:r>
        <w:rPr/>
        <w:t>FEATURE_COLUMNS = [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"area_sqft",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"bedrooms",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"bathrooms",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"age_years"</w:t>
      </w:r>
    </w:p>
    <w:p>
      <w:pPr>
        <w:pStyle w:val="Normal"/>
        <w:bidi w:val="0"/>
        <w:rPr/>
      </w:pPr>
      <w:r>
        <w:rPr/>
        <w:t>]</w:t>
      </w:r>
    </w:p>
    <w:p>
      <w:pPr>
        <w:pStyle w:val="Normal"/>
        <w:bidi w:val="0"/>
        <w:rPr/>
      </w:pPr>
      <w:r>
        <w:rPr/>
        <w:t>TARGET_COLUMN = "price_inr"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  <w:r>
        <w:rPr/>
        <w:t>Check that the specified columns exist</w:t>
      </w:r>
    </w:p>
    <w:p>
      <w:pPr>
        <w:pStyle w:val="Normal"/>
        <w:bidi w:val="0"/>
        <w:rPr/>
      </w:pPr>
      <w:r>
        <w:rPr/>
        <w:t>required_columns = FEATURE_COLUMNS + [TARGET_COLUMN]</w:t>
      </w:r>
    </w:p>
    <w:p>
      <w:pPr>
        <w:pStyle w:val="Normal"/>
        <w:bidi w:val="0"/>
        <w:rPr/>
      </w:pPr>
      <w:r>
        <w:rPr/>
        <w:t>missing_columns = [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col for col in required_columns if col not in df.columns</w:t>
      </w:r>
    </w:p>
    <w:p>
      <w:pPr>
        <w:pStyle w:val="Normal"/>
        <w:bidi w:val="0"/>
        <w:rPr/>
      </w:pPr>
      <w:r>
        <w:rPr/>
        <w:t>]</w:t>
      </w:r>
    </w:p>
    <w:p>
      <w:pPr>
        <w:pStyle w:val="Normal"/>
        <w:bidi w:val="0"/>
        <w:rPr/>
      </w:pPr>
      <w:r>
        <w:rPr/>
        <w:t>if missing_columns: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raise ValueError(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f"These columns were not found: {missing_columns}.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f"Available columns: {df.columns.tolist()}.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"Update FEATURE_COLUMNS and TARGET_COLUMN."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Select input features and target</w:t>
      </w:r>
    </w:p>
    <w:p>
      <w:pPr>
        <w:pStyle w:val="Normal"/>
        <w:bidi w:val="0"/>
        <w:rPr/>
      </w:pPr>
      <w:r>
        <w:rPr/>
        <w:t>X = df[FEATURE_COLUMNS].copy()</w:t>
      </w:r>
    </w:p>
    <w:p>
      <w:pPr>
        <w:pStyle w:val="Normal"/>
        <w:bidi w:val="0"/>
        <w:rPr/>
      </w:pPr>
      <w:r>
        <w:rPr/>
        <w:t>y = df[TARGET_COLUMN].copy()</w:t>
      </w:r>
    </w:p>
    <w:p>
      <w:pPr>
        <w:pStyle w:val="Normal"/>
        <w:bidi w:val="0"/>
        <w:rPr/>
      </w:pPr>
      <w:r>
        <w:rPr/>
        <w:t>print("\nFEATURES (X)")</w:t>
      </w:r>
    </w:p>
    <w:p>
      <w:pPr>
        <w:pStyle w:val="Normal"/>
        <w:bidi w:val="0"/>
        <w:rPr/>
      </w:pPr>
      <w:r>
        <w:rPr/>
        <w:t>display(X.head())</w:t>
      </w:r>
    </w:p>
    <w:p>
      <w:pPr>
        <w:pStyle w:val="Normal"/>
        <w:bidi w:val="0"/>
        <w:rPr/>
      </w:pPr>
      <w:r>
        <w:rPr/>
        <w:t>print("\nTARGET (y)")</w:t>
      </w:r>
    </w:p>
    <w:p>
      <w:pPr>
        <w:pStyle w:val="Normal"/>
        <w:bidi w:val="0"/>
        <w:rPr/>
      </w:pPr>
      <w:r>
        <w:rPr/>
        <w:t>display(y.head())</w:t>
      </w:r>
    </w:p>
    <w:p>
      <w:pPr>
        <w:pStyle w:val="Normal"/>
        <w:bidi w:val="0"/>
        <w:rPr/>
      </w:pPr>
      <w:r>
        <w:rPr/>
        <w:t>print("\nShape of X:", X.shape)</w:t>
      </w:r>
    </w:p>
    <w:p>
      <w:pPr>
        <w:pStyle w:val="Normal"/>
        <w:bidi w:val="0"/>
        <w:rPr/>
      </w:pPr>
      <w:r>
        <w:rPr/>
        <w:t>print("Shape of y:", y.shape)</w:t>
      </w:r>
    </w:p>
    <w:p>
      <w:pPr>
        <w:pStyle w:val="Normal"/>
        <w:bidi w:val="0"/>
        <w:rPr/>
      </w:pPr>
      <w:r>
        <w:rPr/>
        <w:t xml:space="preserve"> </w:t>
      </w:r>
      <w:r>
        <w:rPr/>
        <w:t>Remove rows with missing values in selected columns.</w:t>
      </w:r>
    </w:p>
    <w:p>
      <w:pPr>
        <w:pStyle w:val="Normal"/>
        <w:bidi w:val="0"/>
        <w:rPr/>
      </w:pPr>
      <w:r>
        <w:rPr/>
        <w:t>This simple approach is suitable if only a few rows are missing.</w:t>
      </w:r>
    </w:p>
    <w:p>
      <w:pPr>
        <w:pStyle w:val="Normal"/>
        <w:bidi w:val="0"/>
        <w:rPr/>
      </w:pPr>
      <w:r>
        <w:rPr/>
        <w:t xml:space="preserve"> </w:t>
      </w:r>
      <w:r>
        <w:rPr/>
        <w:t>For a real project, consider imputation instead.</w:t>
      </w:r>
    </w:p>
    <w:p>
      <w:pPr>
        <w:pStyle w:val="Normal"/>
        <w:bidi w:val="0"/>
        <w:rPr/>
      </w:pPr>
      <w:r>
        <w:rPr/>
        <w:t>data = pd.concat([X, y], axis=1).dropna()</w:t>
      </w:r>
    </w:p>
    <w:p>
      <w:pPr>
        <w:pStyle w:val="Normal"/>
        <w:bidi w:val="0"/>
        <w:rPr/>
      </w:pPr>
      <w:r>
        <w:rPr/>
        <w:t>X = data[FEATURE_COLUMNS]</w:t>
      </w:r>
    </w:p>
    <w:p>
      <w:pPr>
        <w:pStyle w:val="Normal"/>
        <w:bidi w:val="0"/>
        <w:rPr/>
      </w:pPr>
      <w:r>
        <w:rPr/>
        <w:t>y = data[TARGET_COLUMN]</w:t>
      </w:r>
    </w:p>
    <w:p>
      <w:pPr>
        <w:pStyle w:val="Normal"/>
        <w:bidi w:val="0"/>
        <w:rPr/>
      </w:pPr>
      <w:r>
        <w:rPr/>
        <w:t>print("\nShape after handling missing values:")</w:t>
      </w:r>
    </w:p>
    <w:p>
      <w:pPr>
        <w:pStyle w:val="Normal"/>
        <w:bidi w:val="0"/>
        <w:rPr/>
      </w:pPr>
      <w:r>
        <w:rPr/>
        <w:t>print("X:", X.shape)</w:t>
      </w:r>
    </w:p>
    <w:p>
      <w:pPr>
        <w:pStyle w:val="Normal"/>
        <w:bidi w:val="0"/>
        <w:rPr/>
      </w:pPr>
      <w:r>
        <w:rPr/>
        <w:t>print("y:", y.shape)</w:t>
      </w:r>
    </w:p>
    <w:p>
      <w:pPr>
        <w:pStyle w:val="Normal"/>
        <w:bidi w:val="0"/>
        <w:rPr/>
      </w:pPr>
      <w:r>
        <w:rPr/>
        <w:t xml:space="preserve"> </w:t>
      </w:r>
      <w:r>
        <w:rPr/>
        <w:t>LinearRegression requires numeric input features and target.</w:t>
      </w:r>
    </w:p>
    <w:p>
      <w:pPr>
        <w:pStyle w:val="Normal"/>
        <w:bidi w:val="0"/>
        <w:rPr/>
      </w:pPr>
      <w:r>
        <w:rPr/>
        <w:t>if not all(pd.api.types.is_numeric_dtype(X[col]) for col in X.columns):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raise ValueError(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"All four features must be numeric. Encode categorical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"features before fitting the model."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if not pd.api.types.is_numeric_dtype(y):</w:t>
      </w:r>
    </w:p>
    <w:p>
      <w:pPr>
        <w:pStyle w:val="Normal"/>
        <w:bidi w:val="0"/>
        <w:rPr/>
      </w:pPr>
      <w:r>
        <w:rPr/>
        <w:t>raise ValueError("The price_inr target must be numeric.")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  <w:r>
        <w:rPr/>
        <w:t>STEP 3: SPLIT THE DATA INTO TRAINING AND TESTING SETS</w:t>
      </w:r>
    </w:p>
    <w:p>
      <w:pPr>
        <w:pStyle w:val="Normal"/>
        <w:bidi w:val="0"/>
        <w:rPr/>
      </w:pPr>
      <w:r>
        <w:rPr/>
        <w:t>X_train, X_test, y_train, y_test = train_test_split(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X,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test_size=0.25,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random_state=42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print("\nTRAINING AND TESTING SHAPES")</w:t>
      </w:r>
    </w:p>
    <w:p>
      <w:pPr>
        <w:pStyle w:val="Normal"/>
        <w:bidi w:val="0"/>
        <w:rPr/>
      </w:pPr>
      <w:r>
        <w:rPr/>
        <w:t>print("X_train:", X_train.shape)</w:t>
      </w:r>
    </w:p>
    <w:p>
      <w:pPr>
        <w:pStyle w:val="Normal"/>
        <w:bidi w:val="0"/>
        <w:rPr/>
      </w:pPr>
      <w:r>
        <w:rPr/>
        <w:t>print("X_test:", X_test.shape)</w:t>
      </w:r>
    </w:p>
    <w:p>
      <w:pPr>
        <w:pStyle w:val="Normal"/>
        <w:bidi w:val="0"/>
        <w:rPr/>
      </w:pPr>
      <w:r>
        <w:rPr/>
        <w:t>print("y_train:", y_train.shape)</w:t>
      </w:r>
    </w:p>
    <w:p>
      <w:pPr>
        <w:pStyle w:val="Normal"/>
        <w:bidi w:val="0"/>
        <w:rPr/>
      </w:pPr>
      <w:r>
        <w:rPr/>
        <w:t>print("y_test:", y_test.shape)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Explanation:</w:t>
      </w:r>
    </w:p>
    <w:p>
      <w:pPr>
        <w:pStyle w:val="Normal"/>
        <w:bidi w:val="0"/>
        <w:rPr/>
      </w:pPr>
      <w:r>
        <w:rPr/>
        <w:t>The training set is used to teach the model.</w:t>
      </w:r>
    </w:p>
    <w:p>
      <w:pPr>
        <w:pStyle w:val="Normal"/>
        <w:bidi w:val="0"/>
        <w:rPr/>
      </w:pPr>
      <w:r>
        <w:rPr/>
        <w:t>The test set is held out to evaluate predictions on unseen rows.</w:t>
      </w:r>
    </w:p>
    <w:p>
      <w:pPr>
        <w:pStyle w:val="Normal"/>
        <w:bidi w:val="0"/>
        <w:rPr/>
      </w:pPr>
      <w:r>
        <w:rPr/>
        <w:t>test_size=0.25 means 25% of the data is reserved for testing.</w:t>
      </w:r>
    </w:p>
    <w:p>
      <w:pPr>
        <w:pStyle w:val="Normal"/>
        <w:bidi w:val="0"/>
        <w:rPr/>
      </w:pPr>
      <w:r>
        <w:rPr/>
        <w:t>random_state=42 makes the split reproducible.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  <w:r>
        <w:rPr/>
        <w:t>STEP 4: CREATE AND FIT THE LINEAR REGRESSION MODEL</w:t>
      </w:r>
    </w:p>
    <w:p>
      <w:pPr>
        <w:pStyle w:val="Normal"/>
        <w:bidi w:val="0"/>
        <w:rPr/>
      </w:pPr>
      <w:r>
        <w:rPr/>
        <w:t>model = LinearRegression()</w:t>
      </w:r>
    </w:p>
    <w:p>
      <w:pPr>
        <w:pStyle w:val="Normal"/>
        <w:bidi w:val="0"/>
        <w:rPr/>
      </w:pPr>
      <w:r>
        <w:rPr/>
        <w:t>model.fit(X_train, y_train)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print("\nMODEL TRAINED SUCCESSFULLY")</w:t>
      </w:r>
    </w:p>
    <w:p>
      <w:pPr>
        <w:pStyle w:val="Normal"/>
        <w:bidi w:val="0"/>
        <w:rPr/>
      </w:pPr>
      <w:r>
        <w:rPr/>
        <w:t>print("Intercept:", model.intercept_)</w:t>
      </w:r>
    </w:p>
    <w:p>
      <w:pPr>
        <w:pStyle w:val="Normal"/>
        <w:bidi w:val="0"/>
        <w:rPr/>
      </w:pPr>
      <w:r>
        <w:rPr/>
        <w:t>print("\nFeature coefficients:")</w:t>
      </w:r>
    </w:p>
    <w:p>
      <w:pPr>
        <w:pStyle w:val="Normal"/>
        <w:bidi w:val="0"/>
        <w:rPr/>
      </w:pPr>
      <w:r>
        <w:rPr/>
        <w:t>coefficients = pd.DataFrame({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"Feature": FEATURE_COLUMNS,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"Coefficient": model.coef_</w:t>
      </w:r>
    </w:p>
    <w:p>
      <w:pPr>
        <w:pStyle w:val="Normal"/>
        <w:bidi w:val="0"/>
        <w:rPr/>
      </w:pPr>
      <w:r>
        <w:rPr/>
        <w:t>})</w:t>
      </w:r>
    </w:p>
    <w:p>
      <w:pPr>
        <w:pStyle w:val="Normal"/>
        <w:bidi w:val="0"/>
        <w:rPr/>
      </w:pPr>
      <w:r>
        <w:rPr/>
        <w:t>display(coefficients)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Explanation:</w:t>
      </w:r>
    </w:p>
    <w:p>
      <w:pPr>
        <w:pStyle w:val="Normal"/>
        <w:bidi w:val="0"/>
        <w:rPr/>
      </w:pPr>
      <w:r>
        <w:rPr/>
        <w:t>fit() learns the intercept and feature coefficients from the</w:t>
      </w:r>
    </w:p>
    <w:p>
      <w:pPr>
        <w:pStyle w:val="Normal"/>
        <w:bidi w:val="0"/>
        <w:rPr/>
      </w:pPr>
      <w:r>
        <w:rPr/>
        <w:t>training data. It chooses the coefficients to minimize the</w:t>
      </w:r>
    </w:p>
    <w:p>
      <w:pPr>
        <w:pStyle w:val="Normal"/>
        <w:bidi w:val="0"/>
        <w:rPr/>
      </w:pPr>
      <w:r>
        <w:rPr/>
        <w:t>sum of squared differences between actual and predicted prices.</w:t>
      </w:r>
    </w:p>
    <w:p>
      <w:pPr>
        <w:pStyle w:val="Normal"/>
        <w:bidi w:val="0"/>
        <w:rPr/>
      </w:pPr>
      <w:r>
        <w:rPr/>
        <w:t>Each coefficient represents the model's estimated price change</w:t>
      </w:r>
    </w:p>
    <w:p>
      <w:pPr>
        <w:pStyle w:val="Normal"/>
        <w:bidi w:val="0"/>
        <w:rPr/>
      </w:pPr>
      <w:r>
        <w:rPr/>
        <w:t>for a one-unit feature increase, holding the other features</w:t>
      </w:r>
    </w:p>
    <w:p>
      <w:pPr>
        <w:pStyle w:val="Normal"/>
        <w:bidi w:val="0"/>
        <w:rPr/>
      </w:pPr>
      <w:r>
        <w:rPr/>
        <w:t>constant, within this linear model.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  <w:r>
        <w:rPr/>
        <w:t>STEP 5: PREDICT PRICES AND CALCULATE RESIDUALS</w:t>
      </w:r>
    </w:p>
    <w:p>
      <w:pPr>
        <w:pStyle w:val="Normal"/>
        <w:bidi w:val="0"/>
        <w:rPr/>
      </w:pPr>
      <w:r>
        <w:rPr/>
        <w:t>y_pred = model.predict(X_test)</w:t>
      </w:r>
    </w:p>
    <w:p>
      <w:pPr>
        <w:pStyle w:val="Normal"/>
        <w:bidi w:val="0"/>
        <w:rPr/>
      </w:pPr>
      <w:r>
        <w:rPr/>
        <w:t>results = pd.DataFrame({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"Actual_Price_INR": y_test.to_numpy(),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"Predicted_Price_INR": y_pred</w:t>
      </w:r>
    </w:p>
    <w:p>
      <w:pPr>
        <w:pStyle w:val="Normal"/>
        <w:bidi w:val="0"/>
        <w:rPr/>
      </w:pPr>
      <w:r>
        <w:rPr/>
        <w:t>})</w:t>
      </w:r>
    </w:p>
    <w:p>
      <w:pPr>
        <w:pStyle w:val="Normal"/>
        <w:bidi w:val="0"/>
        <w:rPr/>
      </w:pPr>
      <w:r>
        <w:rPr/>
        <w:t xml:space="preserve"> </w:t>
      </w:r>
      <w:r>
        <w:rPr/>
        <w:t>Residual = actual price - predicted price</w:t>
      </w:r>
    </w:p>
    <w:p>
      <w:pPr>
        <w:pStyle w:val="Normal"/>
        <w:bidi w:val="0"/>
        <w:rPr/>
      </w:pPr>
      <w:r>
        <w:rPr/>
        <w:t>results["Residual_INR"] =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results["Actual_Price_INR"] -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results["Predicted_Price_INR"]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results["Absolute_Error_INR"] = results["Residual_INR"].abs()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print("\nACTUAL VS PREDICTED PRICES FOR EVERY TEST ROW")</w:t>
      </w:r>
    </w:p>
    <w:p>
      <w:pPr>
        <w:pStyle w:val="Normal"/>
        <w:bidi w:val="0"/>
        <w:rPr/>
      </w:pPr>
      <w:r>
        <w:rPr/>
        <w:t>display(results.round(2))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Residual interpretation:</w:t>
      </w:r>
    </w:p>
    <w:p>
      <w:pPr>
        <w:pStyle w:val="Normal"/>
        <w:bidi w:val="0"/>
        <w:rPr/>
      </w:pPr>
      <w:r>
        <w:rPr/>
        <w:t>Positive residual = the model predicted too low.</w:t>
      </w:r>
    </w:p>
    <w:p>
      <w:pPr>
        <w:pStyle w:val="Normal"/>
        <w:bidi w:val="0"/>
        <w:rPr/>
      </w:pPr>
      <w:r>
        <w:rPr/>
        <w:t>Negative residual = the model predicted too high.</w:t>
      </w:r>
    </w:p>
    <w:p>
      <w:pPr>
        <w:pStyle w:val="Normal"/>
        <w:bidi w:val="0"/>
        <w:rPr/>
      </w:pPr>
      <w:r>
        <w:rPr/>
        <w:t>Residual close to zero = the prediction was close to actual price.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STEP 6: EVALUATE THE MODEL USING METRICS</w:t>
      </w:r>
    </w:p>
    <w:p>
      <w:pPr>
        <w:pStyle w:val="Normal"/>
        <w:bidi w:val="0"/>
        <w:rPr/>
      </w:pPr>
      <w:r>
        <w:rPr/>
        <w:t>mae = mean_absolute_error(y_test, y_pred)</w:t>
      </w:r>
    </w:p>
    <w:p>
      <w:pPr>
        <w:pStyle w:val="Normal"/>
        <w:bidi w:val="0"/>
        <w:rPr/>
      </w:pPr>
      <w:r>
        <w:rPr/>
        <w:t>mse = mean_squared_error(y_test, y_pred)</w:t>
      </w:r>
    </w:p>
    <w:p>
      <w:pPr>
        <w:pStyle w:val="Normal"/>
        <w:bidi w:val="0"/>
        <w:rPr/>
      </w:pPr>
      <w:r>
        <w:rPr/>
        <w:t>rmse = np.sqrt(mse)</w:t>
      </w:r>
    </w:p>
    <w:p>
      <w:pPr>
        <w:pStyle w:val="Normal"/>
        <w:bidi w:val="0"/>
        <w:rPr/>
      </w:pPr>
      <w:r>
        <w:rPr/>
        <w:t>r2 = r2_score(y_test, y_pred)</w:t>
      </w:r>
    </w:p>
    <w:p>
      <w:pPr>
        <w:pStyle w:val="Normal"/>
        <w:bidi w:val="0"/>
        <w:rPr/>
      </w:pPr>
      <w:r>
        <w:rPr/>
        <w:t>print("\nTEST SET EVALUATION")</w:t>
      </w:r>
    </w:p>
    <w:p>
      <w:pPr>
        <w:pStyle w:val="Normal"/>
        <w:bidi w:val="0"/>
        <w:rPr/>
      </w:pPr>
      <w:r>
        <w:rPr/>
        <w:t>print(f"MAE  : ₹{mae:,.2f}")</w:t>
      </w:r>
    </w:p>
    <w:p>
      <w:pPr>
        <w:pStyle w:val="Normal"/>
        <w:bidi w:val="0"/>
        <w:rPr/>
      </w:pPr>
      <w:r>
        <w:rPr/>
        <w:t>print(f"MSE  : {mse:,.2f} rupees squared")</w:t>
      </w:r>
    </w:p>
    <w:p>
      <w:pPr>
        <w:pStyle w:val="Normal"/>
        <w:bidi w:val="0"/>
        <w:rPr/>
      </w:pPr>
      <w:r>
        <w:rPr/>
        <w:t>print(f"RMSE : ₹{rmse:,.2f}")</w:t>
      </w:r>
    </w:p>
    <w:p>
      <w:pPr>
        <w:pStyle w:val="Normal"/>
        <w:bidi w:val="0"/>
        <w:rPr/>
      </w:pPr>
      <w:r>
        <w:rPr/>
        <w:t>print(f"R²   : {r2:.4f}")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Metric explanations:</w:t>
      </w:r>
    </w:p>
    <w:p>
      <w:pPr>
        <w:pStyle w:val="Normal"/>
        <w:bidi w:val="0"/>
        <w:rPr/>
      </w:pPr>
      <w:r>
        <w:rPr/>
        <w:t>1. MAE (Mean Absolute Error):</w:t>
      </w:r>
    </w:p>
    <w:p>
      <w:pPr>
        <w:pStyle w:val="Normal"/>
        <w:bidi w:val="0"/>
        <w:rPr/>
      </w:pPr>
      <w:r>
        <w:rPr/>
        <w:t xml:space="preserve">   </w:t>
      </w:r>
      <w:r>
        <w:rPr/>
        <w:t>The average absolute difference between actual and predicted</w:t>
      </w:r>
    </w:p>
    <w:p>
      <w:pPr>
        <w:pStyle w:val="Normal"/>
        <w:bidi w:val="0"/>
        <w:rPr/>
      </w:pPr>
      <w:r>
        <w:rPr/>
        <w:t xml:space="preserve">   </w:t>
      </w:r>
      <w:r>
        <w:rPr/>
        <w:t>prices. It is expressed in rupees.</w:t>
      </w:r>
    </w:p>
    <w:p>
      <w:pPr>
        <w:pStyle w:val="Normal"/>
        <w:bidi w:val="0"/>
        <w:rPr/>
      </w:pPr>
      <w:r>
        <w:rPr/>
        <w:t>2. MSE (Mean Squared Error):</w:t>
      </w:r>
    </w:p>
    <w:p>
      <w:pPr>
        <w:pStyle w:val="Normal"/>
        <w:bidi w:val="0"/>
        <w:rPr/>
      </w:pPr>
      <w:r>
        <w:rPr/>
        <w:t xml:space="preserve">   </w:t>
      </w:r>
      <w:r>
        <w:rPr/>
        <w:t>The average squared prediction error. It penalizes large</w:t>
      </w:r>
    </w:p>
    <w:p>
      <w:pPr>
        <w:pStyle w:val="Normal"/>
        <w:bidi w:val="0"/>
        <w:rPr/>
      </w:pPr>
      <w:r>
        <w:rPr/>
        <w:t xml:space="preserve">   </w:t>
      </w:r>
      <w:r>
        <w:rPr/>
        <w:t>errors more strongly and is expressed in rupees squared.</w:t>
      </w:r>
    </w:p>
    <w:p>
      <w:pPr>
        <w:pStyle w:val="Normal"/>
        <w:bidi w:val="0"/>
        <w:rPr/>
      </w:pPr>
      <w:r>
        <w:rPr/>
        <w:t>3. RMSE (Root Mean Squared Error):</w:t>
      </w:r>
    </w:p>
    <w:p>
      <w:pPr>
        <w:pStyle w:val="Normal"/>
        <w:bidi w:val="0"/>
        <w:rPr/>
      </w:pPr>
      <w:r>
        <w:rPr/>
        <w:t xml:space="preserve">   </w:t>
      </w:r>
      <w:r>
        <w:rPr/>
        <w:t>The square root of MSE. It is expressed in rupees and gives</w:t>
      </w:r>
    </w:p>
    <w:p>
      <w:pPr>
        <w:pStyle w:val="Normal"/>
        <w:bidi w:val="0"/>
        <w:rPr/>
      </w:pPr>
      <w:r>
        <w:rPr/>
        <w:t xml:space="preserve">   </w:t>
      </w:r>
      <w:r>
        <w:rPr/>
        <w:t>greater weight to large errors than MAE does.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4. R² (Coefficient of Determination):</w:t>
      </w:r>
    </w:p>
    <w:p>
      <w:pPr>
        <w:pStyle w:val="Normal"/>
        <w:bidi w:val="0"/>
        <w:rPr/>
      </w:pPr>
      <w:r>
        <w:rPr/>
        <w:t xml:space="preserve">   </w:t>
      </w:r>
      <w:r>
        <w:rPr/>
        <w:t>Measures how the model performs relative to predicting the</w:t>
      </w:r>
    </w:p>
    <w:p>
      <w:pPr>
        <w:pStyle w:val="Normal"/>
        <w:bidi w:val="0"/>
        <w:rPr/>
      </w:pPr>
      <w:r>
        <w:rPr/>
        <w:t xml:space="preserve">   </w:t>
      </w:r>
      <w:r>
        <w:rPr/>
        <w:t>test-set mean, using the standard R² definition.</w:t>
      </w:r>
    </w:p>
    <w:p>
      <w:pPr>
        <w:pStyle w:val="Normal"/>
        <w:bidi w:val="0"/>
        <w:rPr/>
      </w:pPr>
      <w:r>
        <w:rPr/>
        <w:t xml:space="preserve">   </w:t>
      </w:r>
      <w:r>
        <w:rPr/>
        <w:t>A value near 1 indicates a strong fit; 0 means performance</w:t>
      </w:r>
    </w:p>
    <w:p>
      <w:pPr>
        <w:pStyle w:val="Normal"/>
        <w:bidi w:val="0"/>
        <w:rPr/>
      </w:pPr>
      <w:r>
        <w:rPr/>
        <w:t xml:space="preserve">   </w:t>
      </w:r>
      <w:r>
        <w:rPr/>
        <w:t>equivalent to the test-target mean baseline; a negative value</w:t>
      </w:r>
    </w:p>
    <w:p>
      <w:pPr>
        <w:pStyle w:val="Normal"/>
        <w:bidi w:val="0"/>
        <w:rPr/>
      </w:pPr>
      <w:r>
        <w:rPr/>
        <w:t xml:space="preserve">   </w:t>
      </w:r>
      <w:r>
        <w:rPr/>
        <w:t>means the model performs worse than that baseline.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STEP 7: INTERPRET THE RESULTS</w:t>
      </w:r>
    </w:p>
    <w:p>
      <w:pPr>
        <w:pStyle w:val="Normal"/>
        <w:bidi w:val="0"/>
        <w:rPr/>
      </w:pPr>
      <w:r>
        <w:rPr/>
        <w:t>Find the test row with the largest absolute error</w:t>
      </w:r>
    </w:p>
    <w:p>
      <w:pPr>
        <w:pStyle w:val="Normal"/>
        <w:bidi w:val="0"/>
        <w:rPr/>
      </w:pPr>
      <w:r>
        <w:rPr/>
        <w:t>largest_error_index = results["Absolute_Error_INR"].idxmax()</w:t>
      </w:r>
    </w:p>
    <w:p>
      <w:pPr>
        <w:pStyle w:val="Normal"/>
        <w:bidi w:val="0"/>
        <w:rPr/>
      </w:pPr>
      <w:r>
        <w:rPr/>
        <w:t>largest_error_row = results.loc[largest_error_index]</w:t>
      </w:r>
    </w:p>
    <w:p>
      <w:pPr>
        <w:pStyle w:val="Normal"/>
        <w:bidi w:val="0"/>
        <w:rPr/>
      </w:pPr>
      <w:r>
        <w:rPr/>
        <w:t>print("\nTEST ROW WITH THE LARGEST ABSOLUTE ERROR")</w:t>
      </w:r>
    </w:p>
    <w:p>
      <w:pPr>
        <w:pStyle w:val="Normal"/>
        <w:bidi w:val="0"/>
        <w:rPr/>
      </w:pPr>
      <w:r>
        <w:rPr/>
        <w:t>display(largest_error_row.to_frame().T)</w:t>
      </w:r>
    </w:p>
    <w:p>
      <w:pPr>
        <w:pStyle w:val="Normal"/>
        <w:bidi w:val="0"/>
        <w:rPr/>
      </w:pPr>
      <w:r>
        <w:rPr/>
        <w:t>print(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"\nLargest absolute error: 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f"₹{largest_error_row['Absolute_Error_INR']:,.2f}"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 xml:space="preserve"> </w:t>
      </w:r>
      <w:r>
        <w:rPr/>
        <w:t>Determine whether predictions tend to be too high or too low</w:t>
      </w:r>
    </w:p>
    <w:p>
      <w:pPr>
        <w:pStyle w:val="Normal"/>
        <w:bidi w:val="0"/>
        <w:rPr/>
      </w:pPr>
      <w:r>
        <w:rPr/>
        <w:t>underpredictions = (results["Residual_INR"] &gt; 0).sum()</w:t>
      </w:r>
    </w:p>
    <w:p>
      <w:pPr>
        <w:pStyle w:val="Normal"/>
        <w:bidi w:val="0"/>
        <w:rPr/>
      </w:pPr>
      <w:r>
        <w:rPr/>
        <w:t>overpredictions = (results["Residual_INR"] &lt; 0).sum()</w:t>
      </w:r>
    </w:p>
    <w:p>
      <w:pPr>
        <w:pStyle w:val="Normal"/>
        <w:bidi w:val="0"/>
        <w:rPr/>
      </w:pPr>
      <w:r>
        <w:rPr/>
        <w:t>exact_predictions = (results["Residual_INR"] == 0).sum()</w:t>
      </w:r>
    </w:p>
    <w:p>
      <w:pPr>
        <w:pStyle w:val="Normal"/>
        <w:bidi w:val="0"/>
        <w:rPr/>
      </w:pPr>
      <w:r>
        <w:rPr/>
        <w:t>print("\nDIRECTION OF PREDICTION ERRORS")</w:t>
      </w:r>
    </w:p>
    <w:p>
      <w:pPr>
        <w:pStyle w:val="Normal"/>
        <w:bidi w:val="0"/>
        <w:rPr/>
      </w:pPr>
      <w:r>
        <w:rPr/>
        <w:t>print("Predictions too low:", underpredictions)</w:t>
      </w:r>
    </w:p>
    <w:p>
      <w:pPr>
        <w:pStyle w:val="Normal"/>
        <w:bidi w:val="0"/>
        <w:rPr/>
      </w:pPr>
      <w:r>
        <w:rPr/>
        <w:t>print("Predictions too high:", overpredictions)</w:t>
      </w:r>
    </w:p>
    <w:p>
      <w:pPr>
        <w:pStyle w:val="Normal"/>
        <w:bidi w:val="0"/>
        <w:rPr/>
      </w:pPr>
      <w:r>
        <w:rPr/>
        <w:t>print("Exactly correct:", exact_predictions)</w:t>
      </w:r>
    </w:p>
    <w:p>
      <w:pPr>
        <w:pStyle w:val="Normal"/>
        <w:bidi w:val="0"/>
        <w:rPr/>
      </w:pPr>
      <w:r>
        <w:rPr/>
        <w:t>if underpredictions &gt; overpredictions: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print("Interpretation: More predictions are too low.")</w:t>
      </w:r>
    </w:p>
    <w:p>
      <w:pPr>
        <w:pStyle w:val="Normal"/>
        <w:bidi w:val="0"/>
        <w:rPr/>
      </w:pPr>
      <w:r>
        <w:rPr/>
        <w:t>elif overpredictions &gt; underpredictions: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print("Interpretation: More predictions are too high.")</w:t>
      </w:r>
    </w:p>
    <w:p>
      <w:pPr>
        <w:pStyle w:val="Normal"/>
        <w:bidi w:val="0"/>
        <w:rPr/>
      </w:pPr>
      <w:r>
        <w:rPr/>
        <w:t>else: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print("Interpretation: Both directions occur equally often.")</w:t>
      </w:r>
    </w:p>
    <w:p>
      <w:pPr>
        <w:pStyle w:val="Normal"/>
        <w:bidi w:val="0"/>
        <w:rPr/>
      </w:pPr>
      <w:r>
        <w:rPr/>
        <w:t>print("\nR² interpretation:")</w:t>
      </w:r>
    </w:p>
    <w:p>
      <w:pPr>
        <w:pStyle w:val="Normal"/>
        <w:bidi w:val="0"/>
        <w:rPr/>
      </w:pPr>
      <w:r>
        <w:rPr/>
        <w:t>if r2 &gt; 0: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"R² is positive: the model explains some test-set variation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"relative to the test-target mean baseline."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elif r2 == 0: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print("R² is zero: performance matches the test-target mean baseline.")</w:t>
      </w:r>
    </w:p>
    <w:p>
      <w:pPr>
        <w:pStyle w:val="Normal"/>
        <w:bidi w:val="0"/>
        <w:rPr/>
      </w:pPr>
      <w:r>
        <w:rPr/>
        <w:t>else: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"R² is negative: the model performs worse than the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"test-target mean baseline on this test set."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R² limitations:</w:t>
      </w:r>
    </w:p>
    <w:p>
      <w:pPr>
        <w:pStyle w:val="Normal"/>
        <w:bidi w:val="0"/>
        <w:rPr/>
      </w:pPr>
      <w:r>
        <w:rPr/>
        <w:t>- R² does not tell us the typical prediction error in rupees.</w:t>
      </w:r>
    </w:p>
    <w:p>
      <w:pPr>
        <w:pStyle w:val="Normal"/>
        <w:bidi w:val="0"/>
        <w:rPr/>
      </w:pPr>
      <w:r>
        <w:rPr/>
        <w:t>- A high R² does not guarantee accurate predictions for every house.</w:t>
      </w:r>
    </w:p>
    <w:p>
      <w:pPr>
        <w:pStyle w:val="Normal"/>
        <w:bidi w:val="0"/>
        <w:rPr/>
      </w:pPr>
      <w:r>
        <w:rPr/>
        <w:t>- R² can be negative on unseen test data.</w:t>
      </w:r>
    </w:p>
    <w:p>
      <w:pPr>
        <w:pStyle w:val="Normal"/>
        <w:bidi w:val="0"/>
        <w:rPr/>
      </w:pPr>
      <w:r>
        <w:rPr/>
        <w:t>- R² does not prove that the selected features cause price changes.</w:t>
      </w:r>
    </w:p>
    <w:p>
      <w:pPr>
        <w:pStyle w:val="Normal"/>
        <w:bidi w:val="0"/>
        <w:rPr/>
      </w:pPr>
      <w:r>
        <w:rPr/>
        <w:t>- Results depend on the dataset, its quality, and the test split.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STEP 8: COMPARE AGAINST A SIMPLE BASELINE</w:t>
      </w:r>
    </w:p>
    <w:p>
      <w:pPr>
        <w:pStyle w:val="Normal"/>
        <w:bidi w:val="0"/>
        <w:rPr/>
      </w:pPr>
      <w:r>
        <w:rPr/>
        <w:t xml:space="preserve"> </w:t>
      </w:r>
      <w:r>
        <w:rPr/>
        <w:t>Baseline: always predict the mean price in the TRAINING set.</w:t>
      </w:r>
    </w:p>
    <w:p>
      <w:pPr>
        <w:pStyle w:val="Normal"/>
        <w:bidi w:val="0"/>
        <w:rPr/>
      </w:pPr>
      <w:r>
        <w:rPr/>
        <w:t>baseline_prediction = np.full(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shape=len(y_test),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fill_value=y_train.mean()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baseline_mae = mean_absolute_error(y_test, baseline_prediction)</w:t>
      </w:r>
    </w:p>
    <w:p>
      <w:pPr>
        <w:pStyle w:val="Normal"/>
        <w:bidi w:val="0"/>
        <w:rPr/>
      </w:pPr>
      <w:r>
        <w:rPr/>
        <w:t>baseline_mse = mean_squared_error(y_test, baseline_prediction)</w:t>
      </w:r>
    </w:p>
    <w:p>
      <w:pPr>
        <w:pStyle w:val="Normal"/>
        <w:bidi w:val="0"/>
        <w:rPr/>
      </w:pPr>
      <w:r>
        <w:rPr/>
        <w:t>baseline_rmse = np.sqrt(baseline_mse)</w:t>
      </w:r>
    </w:p>
    <w:p>
      <w:pPr>
        <w:pStyle w:val="Normal"/>
        <w:bidi w:val="0"/>
        <w:rPr/>
      </w:pPr>
      <w:r>
        <w:rPr/>
        <w:t>baseline_r2 = r2_score(y_test, baseline_prediction)</w:t>
      </w:r>
    </w:p>
    <w:p>
      <w:pPr>
        <w:pStyle w:val="Normal"/>
        <w:bidi w:val="0"/>
        <w:rPr/>
      </w:pPr>
      <w:r>
        <w:rPr/>
        <w:t>comparison = pd.DataFrame({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"Model": ["Training-mean baseline", "Linear Regression"],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"MAE_INR":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baseline_mae,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mae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"MSE_Rupees_Squared":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baseline_mse,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mse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"RMSE_INR":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baseline_rmse,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rmse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"R2":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baseline_r2,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r2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rPr/>
      </w:pPr>
      <w:r>
        <w:rPr/>
        <w:t>})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print("\nBASELINE VS LINEAR REGRESSION")</w:t>
      </w:r>
    </w:p>
    <w:p>
      <w:pPr>
        <w:pStyle w:val="Normal"/>
        <w:bidi w:val="0"/>
        <w:rPr/>
      </w:pPr>
      <w:r>
        <w:rPr/>
        <w:t>display(comparison.round(4))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Baseline explanation:</w:t>
      </w:r>
    </w:p>
    <w:p>
      <w:pPr>
        <w:pStyle w:val="Normal"/>
        <w:bidi w:val="0"/>
        <w:rPr/>
      </w:pPr>
      <w:r>
        <w:rPr/>
        <w:t>The baseline ignores the four features and predicts the training</w:t>
      </w:r>
    </w:p>
    <w:p>
      <w:pPr>
        <w:pStyle w:val="Normal"/>
        <w:bidi w:val="0"/>
        <w:rPr/>
      </w:pPr>
      <w:r>
        <w:rPr/>
        <w:t>set's mean house price for every test row.</w:t>
      </w:r>
    </w:p>
    <w:p>
      <w:pPr>
        <w:pStyle w:val="Normal"/>
        <w:bidi w:val="0"/>
        <w:rPr/>
      </w:pPr>
      <w:r>
        <w:rPr/>
        <w:t>If Linear Regression has lower MAE and RMSE than the baseline,</w:t>
      </w:r>
    </w:p>
    <w:p>
      <w:pPr>
        <w:pStyle w:val="Normal"/>
        <w:bidi w:val="0"/>
        <w:rPr/>
      </w:pPr>
      <w:r>
        <w:rPr/>
        <w:t>it improves on the baseline for these metrics on this test split.</w:t>
      </w:r>
    </w:p>
    <w:p>
      <w:pPr>
        <w:pStyle w:val="Normal"/>
        <w:bidi w:val="0"/>
        <w:rPr/>
      </w:pPr>
      <w:r>
        <w:rPr/>
        <w:t>If it has higher errors, the model has not beaten the baseline</w:t>
      </w:r>
    </w:p>
    <w:p>
      <w:pPr>
        <w:pStyle w:val="Normal"/>
        <w:bidi w:val="0"/>
        <w:rPr/>
      </w:pPr>
      <w:r>
        <w:rPr/>
        <w:t>for those metrics.</w:t>
      </w:r>
    </w:p>
    <w:p>
      <w:pPr>
        <w:pStyle w:val="Normal"/>
        <w:bidi w:val="0"/>
        <w:rPr/>
      </w:pPr>
      <w:r>
        <w:rPr/>
        <w:t>The test set should not be repeatedly used to tune the model.</w:t>
      </w:r>
    </w:p>
    <w:p>
      <w:pPr>
        <w:pStyle w:val="Normal"/>
        <w:bidi w:val="0"/>
        <w:rPr/>
      </w:pPr>
      <w:r>
        <w:rPr/>
        <w:t>Use training/validation data for model selection and reserve the</w:t>
      </w:r>
    </w:p>
    <w:p>
      <w:pPr>
        <w:pStyle w:val="Normal"/>
        <w:bidi w:val="0"/>
        <w:rPr/>
      </w:pPr>
      <w:r>
        <w:rPr/>
        <w:t>test set for final evaluation.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  <w:t>if mae &lt; baseline_mae and rmse &lt; baseline_rmse: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"Conclusion: Linear Regression beats the baseline on both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"MAE and RMSE for this test split."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elif mae &gt; baseline_mae and rmse &gt; baseline_rmse: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"Conclusion: Linear Regression has higher MAE and RMSE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"than the baseline for this test split."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else: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"Conclusion: Results are mixed; compare MAE and RMSE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"individually."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print("\nNOTE: Interpret the actual printed results; do not invent values.")</w:t>
      </w:r>
    </w:p>
    <w:p>
      <w:pPr>
        <w:pStyle w:val="Heading1"/>
        <w:rPr/>
      </w:pPr>
      <w:r>
        <w:rPr/>
        <w:t>6. Code Starter (Complete the TODOs)</w:t>
      </w:r>
    </w:p>
    <w:p>
      <w:pPr>
        <w:pStyle w:val="Normal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import pandas as pd</w:t>
        <w:br/>
        <w:t>import numpy as np</w:t>
        <w:br/>
        <w:t>from sklearn.model_selection import train_test_split</w:t>
        <w:br/>
        <w:t>from sklearn.linear_model import LinearRegression</w:t>
        <w:br/>
        <w:t>from sklearn.metrics import mean_absolute_error, mean_squared_error, r2_score</w:t>
        <w:br/>
        <w:br/>
        <w:t>df = pd.read_csv("house_prices.csv")</w:t>
        <w:br/>
        <w:t>features = ["area_sqft", "bedrooms", "age_years", "distance_km"]</w:t>
        <w:br/>
        <w:t>X = df[features]</w:t>
        <w:br/>
        <w:t>y = df["price_inr"]</w:t>
        <w:br/>
        <w:br/>
        <w:t># TODO 1: split with test_size=0.25, random_state=42</w:t>
        <w:br/>
        <w:t># X_train, X_test, y_train, y_test =...</w:t>
        <w:br/>
        <w:br/>
        <w:t>model = LinearRegression()</w:t>
      </w:r>
    </w:p>
    <w:p>
      <w:pPr>
        <w:pStyle w:val="Normal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X_train, X_test, y_train, y_test = train_test_split(</w:t>
        <w:br/>
        <w:t xml:space="preserve">    X, y, test_size=0.25, random_state=42</w:t>
      </w:r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br/>
        <w:t># TODO 2: fit on training data only</w:t>
        <w:br/>
        <w:t># model.fit(…)</w:t>
      </w:r>
    </w:p>
    <w:p>
      <w:pPr>
        <w:pStyle w:val="Normal"/>
        <w:bidi w:val="0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model.fit(X_train, y_train)</w:t>
        <w:br/>
        <w:br/>
        <w:t># TODO 3: predict the held-out rows</w:t>
        <w:br/>
        <w:t># y_pred = model.predict(…)</w:t>
      </w:r>
    </w:p>
    <w:p>
      <w:pPr>
        <w:pStyle w:val="Normal"/>
        <w:bidi w:val="0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y_pred = model.predict(X_test)</w:t>
        <w:br/>
        <w:br/>
        <w:t># TODO 4: calculate metrics</w:t>
        <w:br/>
        <w:t># mae = mean_absolute_error(y_test, y_pred)</w:t>
        <w:br/>
        <w:t># mse = mean_squared_error(y_test, y_pred)</w:t>
        <w:br/>
        <w:t># rmse = np.sqrt(mse)</w:t>
        <w:br/>
        <w:t># r2 = r2_score(y_test, y_pred)</w:t>
      </w:r>
    </w:p>
    <w:p>
      <w:pPr>
        <w:pStyle w:val="Normal"/>
        <w:bidi w:val="0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mae = mean_absolute_error(y_test, y_pred)</w:t>
        <w:br/>
        <w:t>mse = mean_squared_error(y_test, y_pred)</w:t>
        <w:br/>
        <w:t>rmse = np.sqrt(mse)</w:t>
        <w:br/>
        <w:t>r2 = r2_score(y_test, y_pred)</w:t>
        <w:br/>
        <w:br/>
        <w:t>print("MAE:", round(mae, 2))</w:t>
        <w:br/>
        <w:t>print("MSE:", round(mse, 2))</w:t>
        <w:br/>
        <w:t>print("RMSE:", round(rmse, 2))</w:t>
        <w:br/>
        <w:t>print("R2 Score:", round(r2, 4))</w:t>
        <w:br/>
        <w:br/>
        <w:t># TODO 5: create a DataFrame with actual, predicted,</w:t>
        <w:br/>
        <w:t># and residual = actual – predicted</w:t>
      </w:r>
    </w:p>
    <w:p>
      <w:pPr>
        <w:pStyle w:val="Normal"/>
        <w:bidi w:val="0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results = pd.DataFrame({</w:t>
        <w:br/>
        <w:t xml:space="preserve">    "Actual": y_test,</w:t>
        <w:br/>
        <w:t xml:space="preserve">    "Predicted": y_pred</w:t>
        <w:br/>
        <w:t>})</w:t>
        <w:br/>
        <w:br/>
        <w:t>results["Residual"] = results["Actual"] - results["Predicted"]</w:t>
        <w:br/>
        <w:br/>
        <w:t>print(results.round(2))</w:t>
        <w:br/>
      </w:r>
    </w:p>
    <w:p>
      <w:pPr>
        <w:pStyle w:val="Heading1"/>
        <w:rPr/>
      </w:pPr>
      <w:r>
        <w:rPr/>
        <w:t>7. Debugging: Identify and Correct Mistakes</w:t>
      </w:r>
    </w:p>
    <w:p>
      <w:pPr>
        <w:pStyle w:val="Normal"/>
        <w:rPr/>
      </w:pPr>
      <w:r>
        <w:rPr>
          <w:b/>
        </w:rPr>
        <w:t xml:space="preserve">A. Wrong target: </w:t>
      </w:r>
      <w:r>
        <w:rPr/>
        <w:t>A student includes price_inr in X and also uses it as y.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Explain why this leaks the answer into the inputs and correct X.</w:t>
      </w:r>
    </w:p>
    <w:p>
      <w:pPr>
        <w:pStyle w:val="Normal"/>
        <w:ind w:start="288"/>
        <w:rPr/>
      </w:pPr>
      <w:r>
        <w:rPr/>
        <w:t xml:space="preserve">Ans: The mistake is including </w:t>
      </w:r>
      <w:r>
        <w:rPr>
          <w:rStyle w:val="SourceText"/>
        </w:rPr>
        <w:t>price_inr</w:t>
      </w:r>
      <w:r>
        <w:rPr/>
        <w:t xml:space="preserve"> in both X and y.</w:t>
      </w:r>
    </w:p>
    <w:p>
      <w:pPr>
        <w:pStyle w:val="Normal"/>
        <w:ind w:start="288"/>
        <w:rPr/>
      </w:pPr>
      <w:r>
        <w:rPr/>
        <w:t xml:space="preserve">         </w:t>
      </w:r>
      <w:r>
        <w:rPr/>
        <w:t>X means input data, and y means the value we want to predict.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If we include house price in X, the model already knows the answer. This is called data leakage.</w:t>
      </w:r>
    </w:p>
    <w:p>
      <w:pPr>
        <w:pStyle w:val="BodyText"/>
        <w:bidi w:val="0"/>
        <w:spacing w:before="0" w:after="200"/>
        <w:rPr/>
      </w:pPr>
      <w:r>
        <w:rPr/>
        <w:t>Code: X = df[["area_sqft", "bedrooms", "age_years", "distance_km"]]</w:t>
      </w:r>
    </w:p>
    <w:p>
      <w:pPr>
        <w:pStyle w:val="BodyText"/>
        <w:bidi w:val="0"/>
        <w:spacing w:before="0" w:after="200"/>
        <w:rPr/>
      </w:pPr>
      <w:r>
        <w:rPr/>
        <w:t xml:space="preserve">           </w:t>
      </w:r>
      <w:r>
        <w:rPr/>
        <w:t>y = df["price_inr"]</w:t>
      </w:r>
    </w:p>
    <w:p>
      <w:pPr>
        <w:pStyle w:val="Normal"/>
        <w:rPr/>
      </w:pPr>
      <w:r>
        <w:rPr>
          <w:b/>
        </w:rPr>
        <w:t xml:space="preserve">B. Training on test data: </w:t>
      </w:r>
      <w:r>
        <w:rPr/>
        <w:t>The student calls model.fit(X_test, y_test) and then reports a test score.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Explain the correct roles of training and test data.</w:t>
      </w:r>
    </w:p>
    <w:p>
      <w:pPr>
        <w:pStyle w:val="Normal"/>
        <w:ind w:start="288"/>
        <w:rPr/>
      </w:pPr>
      <w:r>
        <w:rPr>
          <w:b/>
          <w:bCs/>
        </w:rPr>
        <w:t xml:space="preserve">Ans: </w:t>
      </w:r>
      <w:r>
        <w:rPr/>
        <w:t>The mistake is using testing data to train the model.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Training data is used to teach the model, and testing data is used to check how well the model predicts new values.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If we use testing data for training, we cannot properly check how well the model works on new data.</w:t>
      </w:r>
    </w:p>
    <w:p>
      <w:pPr>
        <w:pStyle w:val="BodyText"/>
        <w:bidi w:val="0"/>
        <w:spacing w:before="0" w:after="200"/>
        <w:rPr/>
      </w:pPr>
      <w:r>
        <w:rPr>
          <w:b/>
          <w:bCs/>
        </w:rPr>
        <w:t xml:space="preserve">Code: </w:t>
      </w:r>
      <w:r>
        <w:rPr/>
        <w:t>model.fit(X_train, y_train)</w:t>
      </w:r>
    </w:p>
    <w:p>
      <w:pPr>
        <w:pStyle w:val="BodyText"/>
        <w:bidi w:val="0"/>
        <w:spacing w:before="0" w:after="200"/>
        <w:rPr/>
      </w:pPr>
      <w:r>
        <w:rPr/>
        <w:t xml:space="preserve">          </w:t>
      </w:r>
      <w:r>
        <w:rPr/>
        <w:t>y_pred = model.predict(X_test)</w:t>
      </w:r>
    </w:p>
    <w:p>
      <w:pPr>
        <w:pStyle w:val="Normal"/>
        <w:rPr/>
      </w:pPr>
      <w:r>
        <w:rPr>
          <w:b/>
        </w:rPr>
        <w:t xml:space="preserve">C. MAE misinterpreted: </w:t>
      </w:r>
      <w:r>
        <w:rPr/>
        <w:t>The student says an MAE of ₹250,000 means the model is 250,000% accurate.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Explain what MAE actually measures.</w:t>
      </w:r>
    </w:p>
    <w:p>
      <w:pPr>
        <w:pStyle w:val="BodyText"/>
        <w:ind w:start="288"/>
        <w:rPr/>
      </w:pPr>
      <w:r>
        <w:rPr>
          <w:b/>
          <w:bCs/>
        </w:rPr>
        <w:t>Ans:</w:t>
      </w:r>
      <w:r>
        <w:rPr/>
        <w:t xml:space="preserve"> </w:t>
      </w:r>
      <w:r>
        <w:rPr/>
        <w:t>MAE means Mean Absolute Error. It tells us the average difference between actual and predicted values.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If MAE is ₹2,50,000, it means the model makes an average prediction error of ₹2.5 lakh.</w:t>
      </w:r>
    </w:p>
    <w:p>
      <w:pPr>
        <w:pStyle w:val="BodyText"/>
        <w:spacing w:before="0" w:after="200"/>
        <w:rPr/>
      </w:pPr>
      <w:r>
        <w:rPr/>
        <w:t xml:space="preserve">             </w:t>
      </w:r>
      <w:r>
        <w:rPr/>
        <w:t>It does not mean the model is 250,000% accurat</w:t>
      </w:r>
      <w:r>
        <w:rPr/>
        <w:t>e</w:t>
      </w:r>
    </w:p>
    <w:p>
      <w:pPr>
        <w:pStyle w:val="BodyText"/>
        <w:spacing w:before="0" w:after="200"/>
        <w:rPr>
          <w:b/>
          <w:bCs/>
        </w:rPr>
      </w:pPr>
      <w:r>
        <w:rPr>
          <w:b/>
          <w:bCs/>
        </w:rPr>
        <w:t>code:</w:t>
      </w:r>
    </w:p>
    <w:p>
      <w:pPr>
        <w:pStyle w:val="BodyText"/>
        <w:bidi w:val="0"/>
        <w:spacing w:before="0" w:after="200"/>
        <w:rPr/>
      </w:pPr>
      <w:r>
        <w:rPr/>
        <w:t>from sklearn.metrics import mean_absolute_error</w:t>
        <w:br/>
        <w:br/>
        <w:t># Actual house prices</w:t>
        <w:br/>
        <w:t>actual = [5000000, 6000000, 7000000]</w:t>
        <w:br/>
        <w:br/>
        <w:t># Predicted house prices</w:t>
        <w:br/>
        <w:t>predicted = [4750000, 6250000, 6750000]</w:t>
        <w:br/>
        <w:br/>
        <w:t># Calculate MAE</w:t>
        <w:br/>
        <w:t>mae = mean_absolute_error(actual, predicted)</w:t>
        <w:br/>
        <w:br/>
        <w:t>print("MAE:", mae)</w:t>
      </w:r>
    </w:p>
    <w:p>
      <w:pPr>
        <w:pStyle w:val="BodyText"/>
        <w:bidi w:val="0"/>
        <w:spacing w:before="0" w:after="200"/>
        <w:rPr/>
      </w:pPr>
      <w:r>
        <w:rPr/>
        <w:t>print("Average Error: ₹", mae)</w:t>
      </w:r>
    </w:p>
    <w:p>
      <w:pPr>
        <w:pStyle w:val="Normal"/>
        <w:rPr/>
      </w:pPr>
      <w:r>
        <w:rPr>
          <w:b/>
        </w:rPr>
        <w:t xml:space="preserve">D. RMSE vs MSE: </w:t>
      </w:r>
      <w:r>
        <w:rPr/>
        <w:t>The student reports RMSE by printing MSE without taking the square root.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Correct the calculation and explain the units.</w:t>
      </w:r>
    </w:p>
    <w:p>
      <w:pPr>
        <w:pStyle w:val="Normal"/>
        <w:ind w:start="288"/>
        <w:rPr/>
      </w:pPr>
      <w:r>
        <w:rPr>
          <w:b/>
          <w:bCs/>
        </w:rPr>
        <w:t>Ans:</w:t>
      </w:r>
      <w:r>
        <w:rPr/>
        <w:t xml:space="preserve"> The mistake is printing MSE as RMSE without taking the square root.</w:t>
      </w:r>
    </w:p>
    <w:p>
      <w:pPr>
        <w:pStyle w:val="BodyText"/>
        <w:spacing w:before="0" w:after="200"/>
        <w:rPr/>
      </w:pPr>
      <w:r>
        <w:rPr/>
        <w:t xml:space="preserve">               </w:t>
      </w:r>
      <w:r>
        <w:rPr/>
        <w:t>MSE means Mean Squared Error. It calculates the average of squared errors.</w:t>
      </w:r>
    </w:p>
    <w:p>
      <w:pPr>
        <w:pStyle w:val="BodyText"/>
        <w:spacing w:before="0" w:after="200"/>
        <w:rPr/>
      </w:pPr>
      <w:r>
        <w:rPr/>
        <w:t xml:space="preserve">               </w:t>
      </w:r>
      <w:r>
        <w:rPr/>
        <w:t>RMSE means Root Mean Squared Error. We calculate it by taking the square root of MSE.</w:t>
      </w:r>
    </w:p>
    <w:p>
      <w:pPr>
        <w:pStyle w:val="Normal"/>
        <w:bidi w:val="0"/>
        <w:ind w:start="288"/>
        <w:rPr/>
      </w:pPr>
      <w:r>
        <w:rPr>
          <w:b/>
          <w:bCs/>
        </w:rPr>
        <w:t>Code:</w:t>
      </w:r>
      <w:r>
        <w:rPr/>
        <w:t xml:space="preserve"> mse = mean_squared_error(y_test, y_pred)</w:t>
      </w:r>
    </w:p>
    <w:p>
      <w:pPr>
        <w:pStyle w:val="Normal"/>
        <w:bidi w:val="0"/>
        <w:ind w:start="288"/>
        <w:rPr/>
      </w:pPr>
      <w:r>
        <w:rPr/>
        <w:t xml:space="preserve">           </w:t>
      </w:r>
      <w:r>
        <w:rPr/>
        <w:t>rmse = np.sqrt(mse)</w:t>
      </w:r>
    </w:p>
    <w:p>
      <w:pPr>
        <w:pStyle w:val="Normal"/>
        <w:rPr/>
      </w:pPr>
      <w:r>
        <w:rPr>
          <w:b/>
        </w:rPr>
        <w:t xml:space="preserve">E. R² overclaim: </w:t>
      </w:r>
      <w:r>
        <w:rPr/>
        <w:t>The student says R² = 0.80 means every prediction is 80% accurate.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Explain why this interpretation is incorrect.</w:t>
      </w:r>
    </w:p>
    <w:p>
      <w:pPr>
        <w:pStyle w:val="Normal"/>
        <w:ind w:start="288"/>
        <w:rPr/>
      </w:pPr>
      <w:r>
        <w:rPr>
          <w:b/>
          <w:bCs/>
        </w:rPr>
        <w:t>Ans:</w:t>
      </w:r>
      <w:r>
        <w:rPr/>
        <w:t xml:space="preserve"> R² tells us how well the model explains changes in the actual values.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If R² = 0.80, it means the model explains about 80% of the variation in house prices.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It does not mean every prediction is 80% accurate.</w:t>
      </w:r>
    </w:p>
    <w:p>
      <w:pPr>
        <w:pStyle w:val="BodyText"/>
        <w:spacing w:before="0" w:after="200"/>
        <w:rPr/>
      </w:pPr>
      <w:r>
        <w:rPr/>
        <w:t xml:space="preserve">   </w:t>
      </w:r>
      <w:r>
        <w:rPr>
          <w:b/>
          <w:bCs/>
        </w:rPr>
        <w:t>Code:</w:t>
      </w:r>
    </w:p>
    <w:p>
      <w:pPr>
        <w:pStyle w:val="BodyText"/>
        <w:bidi w:val="0"/>
        <w:spacing w:before="0" w:after="200"/>
        <w:rPr/>
      </w:pPr>
      <w:r>
        <w:rPr/>
        <w:t>from sklearn.metrics import r2_score</w:t>
        <w:br/>
        <w:br/>
        <w:t xml:space="preserve"> actual = [100, 200, 300, 400, 500]</w:t>
        <w:br/>
        <w:t xml:space="preserve"> predicted = [140, 160, 340, 360, 500]</w:t>
        <w:br/>
        <w:t xml:space="preserve"> r2 = r2_score(actual, predicted)</w:t>
      </w:r>
    </w:p>
    <w:p>
      <w:pPr>
        <w:pStyle w:val="BodyText"/>
        <w:bidi w:val="0"/>
        <w:spacing w:before="0" w:after="200"/>
        <w:rPr/>
      </w:pPr>
      <w:r>
        <w:rPr/>
        <w:t xml:space="preserve">  </w:t>
      </w:r>
      <w:r>
        <w:rPr/>
        <w:t>print("R2 Score:", r2)</w:t>
      </w:r>
    </w:p>
    <w:p>
      <w:pPr>
        <w:pStyle w:val="BodyText"/>
        <w:bidi w:val="0"/>
        <w:spacing w:before="0" w:after="200"/>
        <w:rPr>
          <w:b/>
          <w:bCs/>
        </w:rPr>
      </w:pPr>
      <w:r>
        <w:rPr>
          <w:b/>
          <w:bCs/>
        </w:rPr>
        <w:t>8. Explain in Your Own Words</w:t>
      </w:r>
    </w:p>
    <w:p>
      <w:pPr>
        <w:pStyle w:val="ListNumber"/>
        <w:numPr>
          <w:ilvl w:val="0"/>
          <w:numId w:val="4"/>
        </w:numPr>
        <w:rPr/>
      </w:pPr>
      <w:r>
        <w:rPr/>
        <w:t>What does linear regression learn from training data?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Linear Regression learns the relationship between input values and output values using previous data. It understands how      changes in input features affect the predicted output.</w:t>
      </w:r>
    </w:p>
    <w:p>
      <w:pPr>
        <w:pStyle w:val="ListNumber"/>
        <w:numPr>
          <w:ilvl w:val="0"/>
          <w:numId w:val="4"/>
        </w:numPr>
        <w:rPr/>
      </w:pPr>
      <w:r>
        <w:rPr/>
        <w:t>What is the difference between fit() and predict()?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</w:t>
      </w:r>
      <w:r>
        <w:rPr>
          <w:rStyle w:val="SourceText"/>
        </w:rPr>
        <w:t>fit()</w:t>
      </w:r>
      <w:r>
        <w:rPr/>
        <w:t xml:space="preserve"> and </w:t>
      </w:r>
      <w:r>
        <w:rPr>
          <w:rStyle w:val="SourceText"/>
        </w:rPr>
        <w:t>predict()</w:t>
      </w:r>
      <w:r>
        <w:rPr/>
        <w:t xml:space="preserve"> are two important functions in machine learning.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         </w:t>
      </w:r>
      <w:r>
        <w:rPr/>
        <w:t>fit(): It is used to train the model. The model learns patterns and relationships from the training data.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         </w:t>
      </w:r>
      <w:r>
        <w:rPr/>
        <w:t>predict(): It is used to predict new values after the model has completed training.</w:t>
      </w:r>
    </w:p>
    <w:p>
      <w:pPr>
        <w:pStyle w:val="ListNumber"/>
        <w:numPr>
          <w:ilvl w:val="0"/>
          <w:numId w:val="4"/>
        </w:numPr>
        <w:rPr/>
      </w:pPr>
      <w:r>
        <w:rPr/>
        <w:t>Explain MAE and RMSE using rupees as the unit.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MAE and RMSE are used to measure the difference between actual prices and predicted prices.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        </w:t>
      </w:r>
      <w:r>
        <w:rPr/>
        <w:t>MAE (Mean Absolute Error): It calculates the average absolute error made by the model.</w:t>
      </w:r>
    </w:p>
    <w:p>
      <w:pPr>
        <w:pStyle w:val="ListNumber"/>
        <w:numPr>
          <w:ilvl w:val="0"/>
          <w:numId w:val="4"/>
        </w:numPr>
        <w:rPr/>
      </w:pPr>
      <w:r>
        <w:rPr/>
        <w:t>Why does MSE penalise large errors more strongly than MAE?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MSE (Mean Squared Error) gives more importance to large errors because it squares each error before calculating the average.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        </w:t>
      </w:r>
      <w:r>
        <w:rPr/>
        <w:t>MAE uses the absolute values of errors without squaring them.</w:t>
      </w:r>
    </w:p>
    <w:p>
      <w:pPr>
        <w:pStyle w:val="ListNumber"/>
        <w:numPr>
          <w:ilvl w:val="0"/>
          <w:numId w:val="4"/>
        </w:numPr>
        <w:rPr/>
      </w:pPr>
      <w:r>
        <w:rPr/>
        <w:t>What does R² tell you, and what does it not tell you?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Ans: R² (R-squared) tells us how well the model explains the changes in the actual output values compared with a simple  baseline prediction.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       </w:t>
      </w:r>
      <w:r>
        <w:rPr/>
        <w:t>An R² score closer to 1 generally indicates that the model fits the evaluated data well.</w:t>
      </w:r>
    </w:p>
    <w:p>
      <w:pPr>
        <w:pStyle w:val="ListNumber"/>
        <w:numPr>
          <w:ilvl w:val="0"/>
          <w:numId w:val="0"/>
        </w:numPr>
        <w:rPr/>
      </w:pPr>
      <w:r>
        <w:rPr/>
        <w:t>6.</w:t>
      </w:r>
      <w:r>
        <w:rPr/>
        <w:t>Why must you evaluate on rows not used to fit the model?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</w:t>
      </w:r>
      <w:r>
        <w:rPr/>
        <w:t>We should evaluate the model using data that was not used during training because we need to check how well the model    predicts new values.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If we test the model using the same data it learned from, it may give very good results, but those results may not show how well     </w:t>
      </w:r>
      <w:r>
        <w:rPr/>
        <w:t>it</w:t>
      </w:r>
      <w:r>
        <w:rPr/>
        <w:t xml:space="preserve"> works on new data.</w:t>
      </w:r>
    </w:p>
    <w:p>
      <w:pPr>
        <w:pStyle w:val="Heading1"/>
        <w:rPr/>
      </w:pPr>
      <w:r>
        <w:rPr/>
        <w:t>9. Daily Deliverable &amp; Checklist</w:t>
      </w:r>
    </w:p>
    <w:p>
      <w:pPr>
        <w:pStyle w:val="Normal"/>
        <w:rPr/>
      </w:pPr>
      <w:r>
        <w:rPr>
          <w:b/>
        </w:rPr>
        <w:t xml:space="preserve">Submit ONE notebook: </w:t>
      </w:r>
      <w:r>
        <w:rPr/>
        <w:t>Week4_Day4_Regression_YourName.ipynb</w:t>
      </w:r>
    </w:p>
    <w:p>
      <w:pPr>
        <w:pStyle w:val="ListBullet"/>
        <w:numPr>
          <w:ilvl w:val="0"/>
          <w:numId w:val="1"/>
        </w:numPr>
        <w:rPr/>
      </w:pPr>
      <w:r>
        <w:rPr/>
        <w:t>Dataset loading and inspection outputs are visible.</w:t>
      </w:r>
    </w:p>
    <w:p>
      <w:pPr>
        <w:pStyle w:val="ListBullet"/>
        <w:numPr>
          <w:ilvl w:val="0"/>
          <w:numId w:val="1"/>
        </w:numPr>
        <w:rPr/>
      </w:pPr>
      <w:r>
        <w:rPr/>
        <w:t>X and y are defined correctly.</w:t>
      </w:r>
    </w:p>
    <w:p>
      <w:pPr>
        <w:pStyle w:val="ListBullet"/>
        <w:numPr>
          <w:ilvl w:val="0"/>
          <w:numId w:val="1"/>
        </w:numPr>
        <w:rPr/>
      </w:pPr>
      <w:r>
        <w:rPr/>
        <w:t>Train/test split is completed before fitting.</w:t>
      </w:r>
    </w:p>
    <w:p>
      <w:pPr>
        <w:pStyle w:val="ListBullet"/>
        <w:numPr>
          <w:ilvl w:val="0"/>
          <w:numId w:val="1"/>
        </w:numPr>
        <w:rPr/>
      </w:pPr>
      <w:r>
        <w:rPr/>
        <w:t>LinearRegression is fitted on training data only.</w:t>
      </w:r>
    </w:p>
    <w:p>
      <w:pPr>
        <w:pStyle w:val="ListBullet"/>
        <w:numPr>
          <w:ilvl w:val="0"/>
          <w:numId w:val="1"/>
        </w:numPr>
        <w:rPr/>
      </w:pPr>
      <w:r>
        <w:rPr/>
        <w:t>Predictions are generated for test rows.</w:t>
      </w:r>
    </w:p>
    <w:p>
      <w:pPr>
        <w:pStyle w:val="ListBullet"/>
        <w:numPr>
          <w:ilvl w:val="0"/>
          <w:numId w:val="1"/>
        </w:numPr>
        <w:rPr/>
      </w:pPr>
      <w:r>
        <w:rPr/>
        <w:t>MAE, MSE, RMSE, and R² are calculated and explained.</w:t>
      </w:r>
    </w:p>
    <w:p>
      <w:pPr>
        <w:pStyle w:val="ListBullet"/>
        <w:numPr>
          <w:ilvl w:val="0"/>
          <w:numId w:val="1"/>
        </w:numPr>
        <w:rPr/>
      </w:pPr>
      <w:r>
        <w:rPr/>
        <w:t>Actual-vs-predicted table includes residuals.</w:t>
      </w:r>
    </w:p>
    <w:p>
      <w:pPr>
        <w:pStyle w:val="ListBullet"/>
        <w:numPr>
          <w:ilvl w:val="0"/>
          <w:numId w:val="1"/>
        </w:numPr>
        <w:rPr/>
      </w:pPr>
      <w:r>
        <w:rPr/>
        <w:t>Debugging answers and own-words explanations are included.</w:t>
      </w:r>
    </w:p>
    <w:p>
      <w:pPr>
        <w:pStyle w:val="ListBullet"/>
        <w:numPr>
          <w:ilvl w:val="0"/>
          <w:numId w:val="1"/>
        </w:numPr>
        <w:rPr/>
      </w:pPr>
      <w:r>
        <w:rPr/>
        <w:t>Notebook runs from top to bottom without unexplained errors.</w:t>
      </w:r>
    </w:p>
    <w:p>
      <w:pPr>
        <w:pStyle w:val="Heading1"/>
        <w:rPr/>
      </w:pPr>
      <w:r>
        <w:rPr/>
        <w:t>10. Assessment Rubric (100 Marks)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Assessment area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Marks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Dataset inspection and correct X/y definition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Correct split and model fitting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Predictions and residual analysis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Correct MAE, MSE, RMSE, and R² calculations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Debugging and interpretation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Own-words explanations and notebook clarity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before="0" w:after="200"/>
        <w:jc w:val="center"/>
        <w:rPr/>
      </w:pPr>
      <w:r>
        <w:rPr>
          <w:i/>
          <w:sz w:val="17"/>
        </w:rPr>
        <w:t>Trainer note: This fictional dataset is small. Assess workflow and metric interpretation rather than treating its test score as reliable evidence for real housing markets.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LibreOffice/26.8.1.1$Windows_X86_64 LibreOffice_project/bf6ef2662401c7d6dce671ab4deb26ee0af3a7c1</Application>
  <AppVersion>15.0000</AppVersion>
  <Pages>16</Pages>
  <Words>3031</Words>
  <Characters>17613</Characters>
  <CharactersWithSpaces>20921</CharactersWithSpaces>
  <Paragraphs>567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2026-10-29T15:22:35Z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